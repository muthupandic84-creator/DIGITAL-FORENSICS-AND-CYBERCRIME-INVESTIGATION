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569E" w14:textId="77777777" w:rsidR="00466CA8" w:rsidRDefault="00000000" w:rsidP="00163A82">
      <w:pPr>
        <w:pStyle w:val="Heading1"/>
        <w:jc w:val="center"/>
      </w:pPr>
      <w:r>
        <w:t>Experiment 5: Generate a Structured Report Covering the Five-Stage Digital Forensic Investigation Lifecycle</w:t>
      </w:r>
    </w:p>
    <w:p w14:paraId="23C7CD2D" w14:textId="77777777" w:rsidR="00163A82" w:rsidRDefault="00163A82">
      <w:pPr>
        <w:rPr>
          <w:b/>
        </w:rPr>
      </w:pPr>
    </w:p>
    <w:p w14:paraId="2B41EF80" w14:textId="68F8970D" w:rsidR="00466CA8" w:rsidRDefault="00000000">
      <w:r>
        <w:rPr>
          <w:b/>
        </w:rPr>
        <w:t>Experiment No</w:t>
      </w:r>
      <w:r w:rsidR="00163A82">
        <w:rPr>
          <w:b/>
        </w:rPr>
        <w:t>:5</w:t>
      </w:r>
    </w:p>
    <w:p w14:paraId="1B8DBC19" w14:textId="5083BD0E" w:rsidR="00466CA8" w:rsidRDefault="00000000">
      <w:r>
        <w:rPr>
          <w:b/>
        </w:rPr>
        <w:t>Date</w:t>
      </w:r>
      <w:r w:rsidR="00163A82">
        <w:rPr>
          <w:b/>
        </w:rPr>
        <w:t>:06-08-2026</w:t>
      </w:r>
    </w:p>
    <w:p w14:paraId="66D0120C" w14:textId="77777777" w:rsidR="00163A82" w:rsidRDefault="00163A82">
      <w:pPr>
        <w:rPr>
          <w:b/>
        </w:rPr>
      </w:pPr>
    </w:p>
    <w:p w14:paraId="6B5B82C6" w14:textId="43171010" w:rsidR="00466CA8" w:rsidRDefault="00000000">
      <w:r>
        <w:rPr>
          <w:b/>
        </w:rPr>
        <w:t>Aim</w:t>
      </w:r>
    </w:p>
    <w:p w14:paraId="30B4D7BF" w14:textId="77777777" w:rsidR="00466CA8" w:rsidRDefault="00000000">
      <w:r>
        <w:t>To develop a Python program that generates a structured report covering the five-stage digital forensic investigation lifecycle.</w:t>
      </w:r>
    </w:p>
    <w:p w14:paraId="24C590EE" w14:textId="77777777" w:rsidR="00466CA8" w:rsidRDefault="00000000">
      <w:r>
        <w:rPr>
          <w:b/>
        </w:rPr>
        <w:t>Objectives</w:t>
      </w:r>
    </w:p>
    <w:p w14:paraId="4A55CC6F" w14:textId="77777777" w:rsidR="00466CA8" w:rsidRDefault="00000000">
      <w:r>
        <w:t>• Understand the five stages of a digital forensic investigation.</w:t>
      </w:r>
      <w:r>
        <w:br/>
        <w:t>• Generate a structured forensic report using Python.</w:t>
      </w:r>
      <w:r>
        <w:br/>
        <w:t>• Organize investigation findings in a readable format.</w:t>
      </w:r>
      <w:r>
        <w:br/>
        <w:t>• Learn how forensic reports document evidence.</w:t>
      </w:r>
    </w:p>
    <w:p w14:paraId="58908D39" w14:textId="77777777" w:rsidR="00466CA8" w:rsidRDefault="00000000">
      <w:r>
        <w:rPr>
          <w:b/>
        </w:rPr>
        <w:t>Theory</w:t>
      </w:r>
    </w:p>
    <w:p w14:paraId="3C86A7D0" w14:textId="77777777" w:rsidR="00466CA8" w:rsidRDefault="00000000">
      <w:r>
        <w:t>A digital forensic investigation follows a structured process to ensure that digital evidence is handled correctly and remains admissible. The common lifecycle includes Identification, Preservation, Collection, Analysis, and Presentation. A structured report documents each stage, the evidence collected, observations, and conclusions. Python can automate report generation, making documentation faster and more consistent.</w:t>
      </w:r>
    </w:p>
    <w:p w14:paraId="14E0A3D1" w14:textId="77777777" w:rsidR="00466CA8" w:rsidRDefault="00000000">
      <w:r>
        <w:rPr>
          <w:b/>
        </w:rPr>
        <w:t>Algorithm</w:t>
      </w:r>
    </w:p>
    <w:p w14:paraId="08F946D2" w14:textId="77777777" w:rsidR="00466CA8" w:rsidRDefault="00000000">
      <w:r>
        <w:t>1. Start.</w:t>
      </w:r>
      <w:r>
        <w:br/>
        <w:t>2. Create a dictionary containing the five investigation stages.</w:t>
      </w:r>
      <w:r>
        <w:br/>
        <w:t>3. Display a report title.</w:t>
      </w:r>
      <w:r>
        <w:br/>
        <w:t>4. Print each stage with its description.</w:t>
      </w:r>
      <w:r>
        <w:br/>
        <w:t>5. Display the conclusion.</w:t>
      </w:r>
      <w:r>
        <w:br/>
        <w:t>6. Stop.</w:t>
      </w:r>
    </w:p>
    <w:p w14:paraId="64255E7F" w14:textId="77777777" w:rsidR="00163A82" w:rsidRDefault="00163A82">
      <w:pPr>
        <w:rPr>
          <w:b/>
        </w:rPr>
      </w:pPr>
    </w:p>
    <w:p w14:paraId="0AF832D9" w14:textId="77777777" w:rsidR="00163A82" w:rsidRDefault="00163A82">
      <w:pPr>
        <w:rPr>
          <w:b/>
        </w:rPr>
      </w:pPr>
    </w:p>
    <w:p w14:paraId="5B37447F" w14:textId="77777777" w:rsidR="00163A82" w:rsidRDefault="00163A82">
      <w:pPr>
        <w:rPr>
          <w:b/>
        </w:rPr>
      </w:pPr>
    </w:p>
    <w:p w14:paraId="5E1E9B1D" w14:textId="6EC3739D" w:rsidR="00466CA8" w:rsidRDefault="00000000">
      <w:r>
        <w:rPr>
          <w:b/>
        </w:rPr>
        <w:lastRenderedPageBreak/>
        <w:t>Flowchart</w:t>
      </w:r>
    </w:p>
    <w:p w14:paraId="5731838C" w14:textId="77777777" w:rsidR="00466CA8" w:rsidRDefault="00000000">
      <w:r>
        <w:t>Start</w:t>
      </w:r>
      <w:r>
        <w:br/>
        <w:t xml:space="preserve">  ↓</w:t>
      </w:r>
      <w:r>
        <w:br/>
        <w:t>Create Investigation Data</w:t>
      </w:r>
      <w:r>
        <w:br/>
        <w:t xml:space="preserve">  ↓</w:t>
      </w:r>
      <w:r>
        <w:br/>
        <w:t>Generate Report</w:t>
      </w:r>
      <w:r>
        <w:br/>
        <w:t xml:space="preserve">  ↓</w:t>
      </w:r>
      <w:r>
        <w:br/>
        <w:t>Display Five Stages</w:t>
      </w:r>
      <w:r>
        <w:br/>
        <w:t xml:space="preserve">  ↓</w:t>
      </w:r>
      <w:r>
        <w:br/>
        <w:t>Display Conclusion</w:t>
      </w:r>
      <w:r>
        <w:br/>
        <w:t xml:space="preserve">  ↓</w:t>
      </w:r>
      <w:r>
        <w:br/>
        <w:t>Stop</w:t>
      </w:r>
    </w:p>
    <w:p w14:paraId="21906DCC" w14:textId="77777777" w:rsidR="00466CA8" w:rsidRDefault="00000000">
      <w:r>
        <w:rPr>
          <w:b/>
        </w:rPr>
        <w:t>Python Program</w:t>
      </w:r>
    </w:p>
    <w:p w14:paraId="3CD10014" w14:textId="77777777" w:rsidR="00466CA8" w:rsidRDefault="00000000">
      <w:r>
        <w:t>report = {</w:t>
      </w:r>
      <w:r>
        <w:br/>
        <w:t xml:space="preserve">    "Identification": "Laptop seized from suspect.",</w:t>
      </w:r>
      <w:r>
        <w:br/>
        <w:t xml:space="preserve">    "Preservation": "Evidence sealed and write-protected.",</w:t>
      </w:r>
      <w:r>
        <w:br/>
        <w:t xml:space="preserve">    "Collection": "Disk image acquired using FTK Imager.",</w:t>
      </w:r>
      <w:r>
        <w:br/>
        <w:t xml:space="preserve">    "Analysis": "Deleted files and browser history examined.",</w:t>
      </w:r>
      <w:r>
        <w:br/>
        <w:t xml:space="preserve">    "Presentation": "Investigation findings documented."</w:t>
      </w:r>
      <w:r>
        <w:br/>
        <w:t>}</w:t>
      </w:r>
      <w:r>
        <w:br/>
      </w:r>
      <w:r>
        <w:br/>
        <w:t>print("="*55)</w:t>
      </w:r>
      <w:r>
        <w:br/>
        <w:t>print(" DIGITAL FORENSIC INVESTIGATION REPORT")</w:t>
      </w:r>
      <w:r>
        <w:br/>
        <w:t>print("="*55)</w:t>
      </w:r>
      <w:r>
        <w:br/>
      </w:r>
      <w:r>
        <w:br/>
        <w:t>for stage, details in report.items():</w:t>
      </w:r>
      <w:r>
        <w:br/>
        <w:t xml:space="preserve">    print(f"\n{stage}")</w:t>
      </w:r>
      <w:r>
        <w:br/>
        <w:t xml:space="preserve">    print("-"*len(stage))</w:t>
      </w:r>
      <w:r>
        <w:br/>
        <w:t xml:space="preserve">    print(details)</w:t>
      </w:r>
      <w:r>
        <w:br/>
      </w:r>
      <w:r>
        <w:br/>
        <w:t>print("\nConclusion:")</w:t>
      </w:r>
      <w:r>
        <w:br/>
        <w:t>print("Evidence was collected, analyzed and documented successfully.")</w:t>
      </w:r>
      <w:r>
        <w:br/>
      </w:r>
    </w:p>
    <w:p w14:paraId="38FCD85B" w14:textId="77777777" w:rsidR="00466CA8" w:rsidRDefault="00000000">
      <w:r>
        <w:rPr>
          <w:b/>
        </w:rPr>
        <w:t>Sample Input</w:t>
      </w:r>
    </w:p>
    <w:p w14:paraId="5704F3C6" w14:textId="77777777" w:rsidR="00466CA8" w:rsidRDefault="00000000">
      <w:r>
        <w:t>No user input is required. The investigation data is predefined in the program.</w:t>
      </w:r>
    </w:p>
    <w:p w14:paraId="59C81DDA" w14:textId="77777777" w:rsidR="00163A82" w:rsidRDefault="00163A82">
      <w:pPr>
        <w:rPr>
          <w:b/>
        </w:rPr>
      </w:pPr>
    </w:p>
    <w:p w14:paraId="7408CF2A" w14:textId="724B9CB7" w:rsidR="00466CA8" w:rsidRDefault="00000000">
      <w:r>
        <w:rPr>
          <w:b/>
        </w:rPr>
        <w:lastRenderedPageBreak/>
        <w:t>Sample Output</w:t>
      </w:r>
    </w:p>
    <w:p w14:paraId="11006F1A" w14:textId="77777777" w:rsidR="00466CA8" w:rsidRDefault="00000000">
      <w:r>
        <w:t>=======================================================</w:t>
      </w:r>
      <w:r>
        <w:br/>
        <w:t xml:space="preserve"> DIGITAL FORENSIC INVESTIGATION REPORT</w:t>
      </w:r>
      <w:r>
        <w:br/>
        <w:t>=======================================================</w:t>
      </w:r>
      <w:r>
        <w:br/>
      </w:r>
      <w:r>
        <w:br/>
        <w:t>Identification</w:t>
      </w:r>
      <w:r>
        <w:br/>
        <w:t>--------------</w:t>
      </w:r>
      <w:r>
        <w:br/>
        <w:t>Laptop seized from suspect.</w:t>
      </w:r>
      <w:r>
        <w:br/>
      </w:r>
      <w:r>
        <w:br/>
        <w:t>Preservation</w:t>
      </w:r>
      <w:r>
        <w:br/>
        <w:t>------------</w:t>
      </w:r>
      <w:r>
        <w:br/>
        <w:t>Evidence sealed and write-protected.</w:t>
      </w:r>
      <w:r>
        <w:br/>
      </w:r>
      <w:r>
        <w:br/>
        <w:t>Collection</w:t>
      </w:r>
      <w:r>
        <w:br/>
        <w:t>----------</w:t>
      </w:r>
      <w:r>
        <w:br/>
        <w:t>Disk image acquired using FTK Imager.</w:t>
      </w:r>
      <w:r>
        <w:br/>
      </w:r>
      <w:r>
        <w:br/>
        <w:t>Analysis</w:t>
      </w:r>
      <w:r>
        <w:br/>
        <w:t>--------</w:t>
      </w:r>
      <w:r>
        <w:br/>
        <w:t>Deleted files and browser history examined.</w:t>
      </w:r>
      <w:r>
        <w:br/>
      </w:r>
      <w:r>
        <w:br/>
        <w:t>Presentation</w:t>
      </w:r>
      <w:r>
        <w:br/>
        <w:t>------------</w:t>
      </w:r>
      <w:r>
        <w:br/>
        <w:t>Investigation findings documented.</w:t>
      </w:r>
      <w:r>
        <w:br/>
      </w:r>
      <w:r>
        <w:br/>
        <w:t>Conclusion:</w:t>
      </w:r>
      <w:r>
        <w:br/>
        <w:t>Evidence was collected, analyzed and documented successfully.</w:t>
      </w:r>
    </w:p>
    <w:p w14:paraId="58B30133" w14:textId="77777777" w:rsidR="00466CA8" w:rsidRDefault="00000000">
      <w:r>
        <w:rPr>
          <w:b/>
        </w:rPr>
        <w:t>Applications</w:t>
      </w:r>
    </w:p>
    <w:p w14:paraId="6641E9AD" w14:textId="77777777" w:rsidR="00466CA8" w:rsidRDefault="00000000">
      <w:r>
        <w:t>• Digital forensic documentation</w:t>
      </w:r>
      <w:r>
        <w:br/>
        <w:t>• Cybercrime investigation</w:t>
      </w:r>
      <w:r>
        <w:br/>
        <w:t>• Incident response</w:t>
      </w:r>
      <w:r>
        <w:br/>
        <w:t>• Law enforcement reporting</w:t>
      </w:r>
    </w:p>
    <w:p w14:paraId="09AE7E1F" w14:textId="77777777" w:rsidR="00466CA8" w:rsidRDefault="00000000">
      <w:r>
        <w:rPr>
          <w:b/>
        </w:rPr>
        <w:t>Advantages</w:t>
      </w:r>
    </w:p>
    <w:p w14:paraId="062930CD" w14:textId="77777777" w:rsidR="00466CA8" w:rsidRDefault="00000000">
      <w:r>
        <w:t>• Automates report generation.</w:t>
      </w:r>
      <w:r>
        <w:br/>
        <w:t>• Produces consistent documentation.</w:t>
      </w:r>
      <w:r>
        <w:br/>
        <w:t>• Easy to modify and extend.</w:t>
      </w:r>
    </w:p>
    <w:p w14:paraId="1CB4ABBC" w14:textId="77777777" w:rsidR="00163A82" w:rsidRDefault="00163A82">
      <w:pPr>
        <w:rPr>
          <w:b/>
        </w:rPr>
      </w:pPr>
    </w:p>
    <w:p w14:paraId="7541CB29" w14:textId="6D2E1A52" w:rsidR="00466CA8" w:rsidRDefault="00000000">
      <w:r>
        <w:rPr>
          <w:b/>
        </w:rPr>
        <w:lastRenderedPageBreak/>
        <w:t>Limitations</w:t>
      </w:r>
    </w:p>
    <w:p w14:paraId="781BE7EA" w14:textId="77777777" w:rsidR="00466CA8" w:rsidRDefault="00000000">
      <w:r>
        <w:t>• Uses predefined data.</w:t>
      </w:r>
      <w:r>
        <w:br/>
        <w:t>• Does not integrate with forensic tools automatically.</w:t>
      </w:r>
    </w:p>
    <w:p w14:paraId="619CFE4E" w14:textId="77777777" w:rsidR="00466CA8" w:rsidRDefault="00000000">
      <w:r>
        <w:rPr>
          <w:b/>
        </w:rPr>
        <w:t>Result</w:t>
      </w:r>
    </w:p>
    <w:p w14:paraId="5ED4F1BE" w14:textId="77777777" w:rsidR="00466CA8" w:rsidRDefault="00000000">
      <w:r>
        <w:t>Thus, the Python program was successfully developed to generate a structured report covering the five-stage digital forensic investigation lifecycle.</w:t>
      </w:r>
    </w:p>
    <w:sectPr w:rsidR="00466C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332631">
    <w:abstractNumId w:val="8"/>
  </w:num>
  <w:num w:numId="2" w16cid:durableId="1767186731">
    <w:abstractNumId w:val="6"/>
  </w:num>
  <w:num w:numId="3" w16cid:durableId="2071221563">
    <w:abstractNumId w:val="5"/>
  </w:num>
  <w:num w:numId="4" w16cid:durableId="285475427">
    <w:abstractNumId w:val="4"/>
  </w:num>
  <w:num w:numId="5" w16cid:durableId="796026934">
    <w:abstractNumId w:val="7"/>
  </w:num>
  <w:num w:numId="6" w16cid:durableId="268199906">
    <w:abstractNumId w:val="3"/>
  </w:num>
  <w:num w:numId="7" w16cid:durableId="1364670041">
    <w:abstractNumId w:val="2"/>
  </w:num>
  <w:num w:numId="8" w16cid:durableId="258147780">
    <w:abstractNumId w:val="1"/>
  </w:num>
  <w:num w:numId="9" w16cid:durableId="1618874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A82"/>
    <w:rsid w:val="0029639D"/>
    <w:rsid w:val="00326F90"/>
    <w:rsid w:val="00466CA8"/>
    <w:rsid w:val="007573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D43C0"/>
  <w14:defaultImageDpi w14:val="300"/>
  <w15:docId w15:val="{F30B19F9-A612-4B70-A96A-DA0FDF189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 PANDI C</cp:lastModifiedBy>
  <cp:revision>2</cp:revision>
  <dcterms:created xsi:type="dcterms:W3CDTF">2026-08-06T05:45:00Z</dcterms:created>
  <dcterms:modified xsi:type="dcterms:W3CDTF">2026-08-06T05:45:00Z</dcterms:modified>
  <cp:category/>
</cp:coreProperties>
</file>