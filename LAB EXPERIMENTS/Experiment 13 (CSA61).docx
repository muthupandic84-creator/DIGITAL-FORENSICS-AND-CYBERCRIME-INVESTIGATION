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AFDE" w14:textId="77777777" w:rsidR="00BB7240" w:rsidRDefault="00000000" w:rsidP="00EF09AD">
      <w:pPr>
        <w:pStyle w:val="Heading1"/>
        <w:jc w:val="center"/>
      </w:pPr>
      <w:r>
        <w:t>Experiment 13: Automatically Generate a Structured Digital Forensic Report from Investigation Findings</w:t>
      </w:r>
    </w:p>
    <w:p w14:paraId="2559AE3E" w14:textId="77777777" w:rsidR="00EF09AD" w:rsidRDefault="00EF09AD">
      <w:pPr>
        <w:rPr>
          <w:b/>
        </w:rPr>
      </w:pPr>
    </w:p>
    <w:p w14:paraId="7D2D6D38" w14:textId="3A25CC0E" w:rsidR="00BB7240" w:rsidRDefault="00000000">
      <w:r>
        <w:rPr>
          <w:b/>
        </w:rPr>
        <w:t>Experiment No</w:t>
      </w:r>
      <w:r w:rsidR="00EF09AD">
        <w:rPr>
          <w:b/>
        </w:rPr>
        <w:t>:13</w:t>
      </w:r>
    </w:p>
    <w:p w14:paraId="52C3F933" w14:textId="5C208DE9" w:rsidR="00BB7240" w:rsidRDefault="00000000">
      <w:r>
        <w:rPr>
          <w:b/>
        </w:rPr>
        <w:t>Date</w:t>
      </w:r>
      <w:r w:rsidR="00EF09AD">
        <w:rPr>
          <w:b/>
        </w:rPr>
        <w:t>:07-08-2026</w:t>
      </w:r>
    </w:p>
    <w:p w14:paraId="27A01D06" w14:textId="77777777" w:rsidR="00EF09AD" w:rsidRDefault="00EF09AD"/>
    <w:p w14:paraId="6F69DE01" w14:textId="67F11ADA" w:rsidR="00BB7240" w:rsidRDefault="00000000">
      <w:r>
        <w:rPr>
          <w:b/>
        </w:rPr>
        <w:t>Aim</w:t>
      </w:r>
    </w:p>
    <w:p w14:paraId="4B76CD77" w14:textId="77777777" w:rsidR="00BB7240" w:rsidRDefault="00000000">
      <w:r>
        <w:t>To develop a Python program to automatically generate a structured digital forensic report from investigation findings.</w:t>
      </w:r>
    </w:p>
    <w:p w14:paraId="27B526DF" w14:textId="77777777" w:rsidR="00BB7240" w:rsidRDefault="00000000">
      <w:r>
        <w:rPr>
          <w:b/>
        </w:rPr>
        <w:t>Objectives</w:t>
      </w:r>
    </w:p>
    <w:p w14:paraId="6BA10E47" w14:textId="77777777" w:rsidR="00BB7240" w:rsidRDefault="00000000">
      <w:r>
        <w:t>• Understand forensic report generation.</w:t>
      </w:r>
      <w:r>
        <w:br/>
        <w:t>• Organize investigation findings.</w:t>
      </w:r>
      <w:r>
        <w:br/>
        <w:t>• Generate a readable report automatically.</w:t>
      </w:r>
      <w:r>
        <w:br/>
        <w:t>• Improve documentation using Python.</w:t>
      </w:r>
    </w:p>
    <w:p w14:paraId="1CADAEC2" w14:textId="77777777" w:rsidR="00BB7240" w:rsidRDefault="00000000">
      <w:r>
        <w:rPr>
          <w:b/>
        </w:rPr>
        <w:t>Theory</w:t>
      </w:r>
    </w:p>
    <w:p w14:paraId="4E1610C8" w14:textId="77777777" w:rsidR="00BB7240" w:rsidRDefault="00000000">
      <w:r>
        <w:t>A digital forensic report documents the evidence collected, examination process, analysis results, and final conclusions. It provides investigators, courts, and organizations with a clear record of the investigation. Automating report generation reduces manual effort, improves consistency, and ensures that important findings are presented in a structured format.</w:t>
      </w:r>
    </w:p>
    <w:p w14:paraId="3F8EAD5C" w14:textId="77777777" w:rsidR="00BB7240" w:rsidRDefault="00000000">
      <w:r>
        <w:rPr>
          <w:b/>
        </w:rPr>
        <w:t>Algorithm</w:t>
      </w:r>
    </w:p>
    <w:p w14:paraId="5F9D810E" w14:textId="77777777" w:rsidR="00BB7240" w:rsidRDefault="00000000">
      <w:r>
        <w:t>1. Start.</w:t>
      </w:r>
      <w:r>
        <w:br/>
        <w:t>2. Store investigation details.</w:t>
      </w:r>
      <w:r>
        <w:br/>
        <w:t>3. Create report headings.</w:t>
      </w:r>
      <w:r>
        <w:br/>
        <w:t>4. Print evidence, findings, and conclusion.</w:t>
      </w:r>
      <w:r>
        <w:br/>
        <w:t>5. Save or display the report.</w:t>
      </w:r>
      <w:r>
        <w:br/>
        <w:t>6. Stop.</w:t>
      </w:r>
    </w:p>
    <w:p w14:paraId="6DF9DE81" w14:textId="77777777" w:rsidR="00EF09AD" w:rsidRDefault="00EF09AD">
      <w:pPr>
        <w:rPr>
          <w:b/>
        </w:rPr>
      </w:pPr>
    </w:p>
    <w:p w14:paraId="347C2434" w14:textId="77777777" w:rsidR="00EF09AD" w:rsidRDefault="00EF09AD">
      <w:pPr>
        <w:rPr>
          <w:b/>
        </w:rPr>
      </w:pPr>
    </w:p>
    <w:p w14:paraId="37357053" w14:textId="77777777" w:rsidR="00EF09AD" w:rsidRDefault="00EF09AD">
      <w:pPr>
        <w:rPr>
          <w:b/>
        </w:rPr>
      </w:pPr>
    </w:p>
    <w:p w14:paraId="386CDFBC" w14:textId="1985A5C7" w:rsidR="00BB7240" w:rsidRDefault="00000000">
      <w:r>
        <w:rPr>
          <w:b/>
        </w:rPr>
        <w:lastRenderedPageBreak/>
        <w:t>Flowchart</w:t>
      </w:r>
    </w:p>
    <w:p w14:paraId="43D00D7B" w14:textId="77777777" w:rsidR="00BB7240" w:rsidRDefault="00000000">
      <w:r>
        <w:t>Start</w:t>
      </w:r>
      <w:r>
        <w:br/>
        <w:t xml:space="preserve"> ↓</w:t>
      </w:r>
      <w:r>
        <w:br/>
        <w:t>Read Investigation Data</w:t>
      </w:r>
      <w:r>
        <w:br/>
        <w:t xml:space="preserve"> ↓</w:t>
      </w:r>
      <w:r>
        <w:br/>
        <w:t>Generate Report</w:t>
      </w:r>
      <w:r>
        <w:br/>
        <w:t xml:space="preserve"> ↓</w:t>
      </w:r>
      <w:r>
        <w:br/>
        <w:t>Display Report</w:t>
      </w:r>
      <w:r>
        <w:br/>
        <w:t xml:space="preserve"> ↓</w:t>
      </w:r>
      <w:r>
        <w:br/>
        <w:t>Stop</w:t>
      </w:r>
    </w:p>
    <w:p w14:paraId="1FA20DE3" w14:textId="77777777" w:rsidR="00BB7240" w:rsidRDefault="00000000">
      <w:r>
        <w:rPr>
          <w:b/>
        </w:rPr>
        <w:t>Python Program</w:t>
      </w:r>
    </w:p>
    <w:p w14:paraId="26FB8E04" w14:textId="77777777" w:rsidR="00BB7240" w:rsidRDefault="00000000">
      <w:r>
        <w:t>report = {</w:t>
      </w:r>
      <w:r>
        <w:br/>
        <w:t xml:space="preserve">    "Case ID": "DF-2026-001",</w:t>
      </w:r>
      <w:r>
        <w:br/>
        <w:t xml:space="preserve">    "Examiner": "Forensic Analyst",</w:t>
      </w:r>
      <w:r>
        <w:br/>
        <w:t xml:space="preserve">    "Evidence": "Laptop Disk Image",</w:t>
      </w:r>
      <w:r>
        <w:br/>
        <w:t xml:space="preserve">    "Findings": "Deleted files recovered and suspicious browser history identified.",</w:t>
      </w:r>
      <w:r>
        <w:br/>
        <w:t xml:space="preserve">    "Conclusion": "Digital evidence supports the investigation."</w:t>
      </w:r>
      <w:r>
        <w:br/>
        <w:t>}</w:t>
      </w:r>
      <w:r>
        <w:br/>
      </w:r>
      <w:r>
        <w:br/>
        <w:t>print("=" * 50)</w:t>
      </w:r>
      <w:r>
        <w:br/>
        <w:t>print("DIGITAL FORENSIC REPORT")</w:t>
      </w:r>
      <w:r>
        <w:br/>
        <w:t>print("=" * 50)</w:t>
      </w:r>
      <w:r>
        <w:br/>
      </w:r>
      <w:r>
        <w:br/>
        <w:t>for key, value in report.items():</w:t>
      </w:r>
      <w:r>
        <w:br/>
        <w:t xml:space="preserve">    print(f"{key}: {value}")</w:t>
      </w:r>
      <w:r>
        <w:br/>
      </w:r>
    </w:p>
    <w:p w14:paraId="1B83ED0C" w14:textId="77777777" w:rsidR="00BB7240" w:rsidRDefault="00000000">
      <w:r>
        <w:rPr>
          <w:b/>
        </w:rPr>
        <w:t>Sample Input</w:t>
      </w:r>
    </w:p>
    <w:p w14:paraId="2F29A4AD" w14:textId="77777777" w:rsidR="00BB7240" w:rsidRDefault="00000000">
      <w:r>
        <w:t>No user input is required. Investigation details are predefined in the program.</w:t>
      </w:r>
    </w:p>
    <w:p w14:paraId="6B9F46FA" w14:textId="77777777" w:rsidR="00BB7240" w:rsidRDefault="00000000">
      <w:r>
        <w:rPr>
          <w:b/>
        </w:rPr>
        <w:t>Sample Output</w:t>
      </w:r>
    </w:p>
    <w:p w14:paraId="5872E59F" w14:textId="77777777" w:rsidR="00BB7240" w:rsidRDefault="00000000">
      <w:r>
        <w:t>==================================================</w:t>
      </w:r>
      <w:r>
        <w:br/>
        <w:t>DIGITAL FORENSIC REPORT</w:t>
      </w:r>
      <w:r>
        <w:br/>
        <w:t>==================================================</w:t>
      </w:r>
      <w:r>
        <w:br/>
        <w:t>Case ID: DF-2026-001</w:t>
      </w:r>
      <w:r>
        <w:br/>
        <w:t>Examiner: Forensic Analyst</w:t>
      </w:r>
      <w:r>
        <w:br/>
        <w:t>Evidence: Laptop Disk Image</w:t>
      </w:r>
      <w:r>
        <w:br/>
      </w:r>
      <w:r>
        <w:lastRenderedPageBreak/>
        <w:t>Findings: Deleted files recovered and suspicious browser history identified.</w:t>
      </w:r>
      <w:r>
        <w:br/>
        <w:t>Conclusion: Digital evidence supports the investigation.</w:t>
      </w:r>
    </w:p>
    <w:p w14:paraId="4ADFE7E4" w14:textId="77777777" w:rsidR="00BB7240" w:rsidRDefault="00000000">
      <w:r>
        <w:rPr>
          <w:b/>
        </w:rPr>
        <w:t>Applications</w:t>
      </w:r>
    </w:p>
    <w:p w14:paraId="0ACFFB96" w14:textId="77777777" w:rsidR="00BB7240" w:rsidRDefault="00000000">
      <w:r>
        <w:t>• Digital Forensics</w:t>
      </w:r>
      <w:r>
        <w:br/>
        <w:t>• Incident Response</w:t>
      </w:r>
      <w:r>
        <w:br/>
        <w:t>• Law Enforcement</w:t>
      </w:r>
      <w:r>
        <w:br/>
        <w:t>• Cybercrime Investigation</w:t>
      </w:r>
    </w:p>
    <w:p w14:paraId="67F3503A" w14:textId="77777777" w:rsidR="00BB7240" w:rsidRDefault="00000000">
      <w:r>
        <w:rPr>
          <w:b/>
        </w:rPr>
        <w:t>Advantages</w:t>
      </w:r>
    </w:p>
    <w:p w14:paraId="7C59BDBF" w14:textId="77777777" w:rsidR="00BB7240" w:rsidRDefault="00000000">
      <w:r>
        <w:t>• Generates consistent reports.</w:t>
      </w:r>
      <w:r>
        <w:br/>
        <w:t>• Saves time.</w:t>
      </w:r>
      <w:r>
        <w:br/>
        <w:t>• Easy to customize.</w:t>
      </w:r>
    </w:p>
    <w:p w14:paraId="19D1522F" w14:textId="77777777" w:rsidR="00BB7240" w:rsidRDefault="00000000">
      <w:r>
        <w:rPr>
          <w:b/>
        </w:rPr>
        <w:t>Limitations</w:t>
      </w:r>
    </w:p>
    <w:p w14:paraId="0E4A8A0D" w14:textId="77777777" w:rsidR="00BB7240" w:rsidRDefault="00000000">
      <w:r>
        <w:t>• Uses predefined data.</w:t>
      </w:r>
      <w:r>
        <w:br/>
        <w:t>• Does not directly integrate with forensic software.</w:t>
      </w:r>
    </w:p>
    <w:p w14:paraId="5C9ED84E" w14:textId="77777777" w:rsidR="00BB7240" w:rsidRDefault="00000000">
      <w:r>
        <w:rPr>
          <w:b/>
        </w:rPr>
        <w:t>Result</w:t>
      </w:r>
    </w:p>
    <w:p w14:paraId="54DD2265" w14:textId="77777777" w:rsidR="00BB7240" w:rsidRDefault="00000000">
      <w:r>
        <w:t>Thus, the Python program successfully generated a structured digital forensic report from investigation findings.</w:t>
      </w:r>
    </w:p>
    <w:sectPr w:rsidR="00BB72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6084342">
    <w:abstractNumId w:val="8"/>
  </w:num>
  <w:num w:numId="2" w16cid:durableId="1936472339">
    <w:abstractNumId w:val="6"/>
  </w:num>
  <w:num w:numId="3" w16cid:durableId="1082216544">
    <w:abstractNumId w:val="5"/>
  </w:num>
  <w:num w:numId="4" w16cid:durableId="1965499533">
    <w:abstractNumId w:val="4"/>
  </w:num>
  <w:num w:numId="5" w16cid:durableId="887835793">
    <w:abstractNumId w:val="7"/>
  </w:num>
  <w:num w:numId="6" w16cid:durableId="287856588">
    <w:abstractNumId w:val="3"/>
  </w:num>
  <w:num w:numId="7" w16cid:durableId="393507817">
    <w:abstractNumId w:val="2"/>
  </w:num>
  <w:num w:numId="8" w16cid:durableId="681207052">
    <w:abstractNumId w:val="1"/>
  </w:num>
  <w:num w:numId="9" w16cid:durableId="122371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267C"/>
    <w:rsid w:val="00BB7240"/>
    <w:rsid w:val="00CB0664"/>
    <w:rsid w:val="00EF09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CF11C"/>
  <w14:defaultImageDpi w14:val="300"/>
  <w15:docId w15:val="{C689F00A-A4A4-4E0B-9022-BA369344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 PANDI C</cp:lastModifiedBy>
  <cp:revision>2</cp:revision>
  <dcterms:created xsi:type="dcterms:W3CDTF">2026-08-06T06:09:00Z</dcterms:created>
  <dcterms:modified xsi:type="dcterms:W3CDTF">2026-08-06T06:09:00Z</dcterms:modified>
  <cp:category/>
</cp:coreProperties>
</file>