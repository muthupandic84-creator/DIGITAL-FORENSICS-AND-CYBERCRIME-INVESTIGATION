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657B" w14:textId="77777777" w:rsidR="00E918D2" w:rsidRDefault="00000000" w:rsidP="006F48E4">
      <w:pPr>
        <w:pStyle w:val="Heading1"/>
        <w:jc w:val="center"/>
      </w:pPr>
      <w:r>
        <w:t>Experiment 9: Analyze a System Login Log and Detect Brute-Force Intrusion Attempts</w:t>
      </w:r>
    </w:p>
    <w:p w14:paraId="7B46FB63" w14:textId="77777777" w:rsidR="006F48E4" w:rsidRDefault="006F48E4">
      <w:pPr>
        <w:rPr>
          <w:b/>
        </w:rPr>
      </w:pPr>
    </w:p>
    <w:p w14:paraId="3AF7ED75" w14:textId="3091B225" w:rsidR="00E918D2" w:rsidRDefault="00000000">
      <w:r>
        <w:rPr>
          <w:b/>
        </w:rPr>
        <w:t>Experiment No</w:t>
      </w:r>
      <w:r w:rsidR="006F48E4">
        <w:rPr>
          <w:b/>
        </w:rPr>
        <w:t>:9</w:t>
      </w:r>
    </w:p>
    <w:p w14:paraId="545D7C64" w14:textId="37740083" w:rsidR="00E918D2" w:rsidRDefault="00000000">
      <w:r>
        <w:rPr>
          <w:b/>
        </w:rPr>
        <w:t>Date</w:t>
      </w:r>
      <w:r w:rsidR="006F48E4">
        <w:rPr>
          <w:b/>
        </w:rPr>
        <w:t>:07-08-2026</w:t>
      </w:r>
    </w:p>
    <w:p w14:paraId="770093F7" w14:textId="77777777" w:rsidR="006F48E4" w:rsidRDefault="006F48E4"/>
    <w:p w14:paraId="5DCC276F" w14:textId="78448072" w:rsidR="00E918D2" w:rsidRDefault="00000000">
      <w:r>
        <w:rPr>
          <w:b/>
        </w:rPr>
        <w:t>Aim</w:t>
      </w:r>
    </w:p>
    <w:p w14:paraId="7C11C727" w14:textId="77777777" w:rsidR="00E918D2" w:rsidRDefault="00000000">
      <w:r>
        <w:t>To develop a Python program to analyze a system login log and detect brute-force intrusion attempts.</w:t>
      </w:r>
    </w:p>
    <w:p w14:paraId="511230B5" w14:textId="77777777" w:rsidR="00E918D2" w:rsidRDefault="00000000">
      <w:r>
        <w:rPr>
          <w:b/>
        </w:rPr>
        <w:t>Objectives</w:t>
      </w:r>
    </w:p>
    <w:p w14:paraId="41E36E3D" w14:textId="77777777" w:rsidR="00E918D2" w:rsidRDefault="00000000">
      <w:r>
        <w:t>• Understand brute-force attacks.</w:t>
      </w:r>
      <w:r>
        <w:br/>
        <w:t>• Analyze login log files.</w:t>
      </w:r>
      <w:r>
        <w:br/>
        <w:t>• Count repeated failed login attempts.</w:t>
      </w:r>
      <w:r>
        <w:br/>
        <w:t>• Identify suspicious IP addresses.</w:t>
      </w:r>
    </w:p>
    <w:p w14:paraId="4D08F5DF" w14:textId="77777777" w:rsidR="00E918D2" w:rsidRDefault="00000000">
      <w:r>
        <w:rPr>
          <w:b/>
        </w:rPr>
        <w:t>Theory</w:t>
      </w:r>
    </w:p>
    <w:p w14:paraId="6BCD5270" w14:textId="77777777" w:rsidR="00E918D2" w:rsidRDefault="00000000">
      <w:r>
        <w:t>Brute-force attacks repeatedly try different passwords until the correct one is found. System login logs record successful and failed login attempts. Digital forensic investigators analyze these logs to identify repeated failures from the same IP address, which may indicate a brute-force attack. Python can automate this analysis by counting failed logins and reporting suspicious sources.</w:t>
      </w:r>
    </w:p>
    <w:p w14:paraId="3EE07824" w14:textId="77777777" w:rsidR="00E918D2" w:rsidRDefault="00000000">
      <w:r>
        <w:rPr>
          <w:b/>
        </w:rPr>
        <w:t>Algorithm</w:t>
      </w:r>
    </w:p>
    <w:p w14:paraId="446DD4D2" w14:textId="77777777" w:rsidR="00E918D2" w:rsidRDefault="00000000">
      <w:r>
        <w:t>1. Start.</w:t>
      </w:r>
      <w:r>
        <w:br/>
        <w:t>2. Open the login log file.</w:t>
      </w:r>
      <w:r>
        <w:br/>
        <w:t>3. Read each log entry.</w:t>
      </w:r>
      <w:r>
        <w:br/>
        <w:t>4. Count failed login attempts by IP address.</w:t>
      </w:r>
      <w:r>
        <w:br/>
        <w:t>5. Compare the count with a threshold.</w:t>
      </w:r>
      <w:r>
        <w:br/>
        <w:t>6. Display suspicious IP addresses.</w:t>
      </w:r>
      <w:r>
        <w:br/>
        <w:t>7. Stop.</w:t>
      </w:r>
    </w:p>
    <w:p w14:paraId="70977247" w14:textId="77777777" w:rsidR="006F48E4" w:rsidRDefault="006F48E4">
      <w:pPr>
        <w:rPr>
          <w:b/>
        </w:rPr>
      </w:pPr>
    </w:p>
    <w:p w14:paraId="36841E9D" w14:textId="77777777" w:rsidR="006F48E4" w:rsidRDefault="006F48E4">
      <w:pPr>
        <w:rPr>
          <w:b/>
        </w:rPr>
      </w:pPr>
    </w:p>
    <w:p w14:paraId="448A4AAA" w14:textId="7D07FD0F" w:rsidR="00E918D2" w:rsidRDefault="00000000">
      <w:r>
        <w:rPr>
          <w:b/>
        </w:rPr>
        <w:lastRenderedPageBreak/>
        <w:t>Flowchart</w:t>
      </w:r>
    </w:p>
    <w:p w14:paraId="085F3573" w14:textId="77777777" w:rsidR="00E918D2" w:rsidRDefault="00000000">
      <w:r>
        <w:t>Start</w:t>
      </w:r>
      <w:r>
        <w:br/>
        <w:t xml:space="preserve"> ↓</w:t>
      </w:r>
      <w:r>
        <w:br/>
        <w:t>Read Log File</w:t>
      </w:r>
      <w:r>
        <w:br/>
        <w:t xml:space="preserve"> ↓</w:t>
      </w:r>
      <w:r>
        <w:br/>
        <w:t>Count Failed Logins</w:t>
      </w:r>
      <w:r>
        <w:br/>
        <w:t xml:space="preserve"> ↓</w:t>
      </w:r>
      <w:r>
        <w:br/>
        <w:t>Threshold Reached?</w:t>
      </w:r>
      <w:r>
        <w:br/>
        <w:t xml:space="preserve"> ↙      ↘</w:t>
      </w:r>
      <w:r>
        <w:br/>
        <w:t>Yes      No</w:t>
      </w:r>
      <w:r>
        <w:br/>
        <w:t xml:space="preserve"> ↓        ↓</w:t>
      </w:r>
      <w:r>
        <w:br/>
        <w:t>Report   Continue</w:t>
      </w:r>
      <w:r>
        <w:br/>
        <w:t xml:space="preserve"> ↓</w:t>
      </w:r>
      <w:r>
        <w:br/>
        <w:t>Stop</w:t>
      </w:r>
    </w:p>
    <w:p w14:paraId="47924083" w14:textId="77777777" w:rsidR="00E918D2" w:rsidRDefault="00000000">
      <w:r>
        <w:rPr>
          <w:b/>
        </w:rPr>
        <w:t>Python Program</w:t>
      </w:r>
    </w:p>
    <w:p w14:paraId="50C1C339" w14:textId="77777777" w:rsidR="00E918D2" w:rsidRDefault="00000000">
      <w:r>
        <w:t>from collections import Counter</w:t>
      </w:r>
      <w:r>
        <w:br/>
      </w:r>
      <w:r>
        <w:br/>
        <w:t>threshold = 3</w:t>
      </w:r>
      <w:r>
        <w:br/>
        <w:t>failed = Counter()</w:t>
      </w:r>
      <w:r>
        <w:br/>
      </w:r>
      <w:r>
        <w:br/>
        <w:t>with open("login.log","r") as log:</w:t>
      </w:r>
      <w:r>
        <w:br/>
        <w:t xml:space="preserve">    for line in log:</w:t>
      </w:r>
      <w:r>
        <w:br/>
        <w:t xml:space="preserve">        if "FAILED" in line:</w:t>
      </w:r>
      <w:r>
        <w:br/>
        <w:t xml:space="preserve">            ip = line.strip().split()[-1]</w:t>
      </w:r>
      <w:r>
        <w:br/>
        <w:t xml:space="preserve">            failed[ip] += 1</w:t>
      </w:r>
      <w:r>
        <w:br/>
      </w:r>
      <w:r>
        <w:br/>
        <w:t>print("Suspicious IP Addresses")</w:t>
      </w:r>
      <w:r>
        <w:br/>
        <w:t>for ip, count in failed.items():</w:t>
      </w:r>
      <w:r>
        <w:br/>
        <w:t xml:space="preserve">    if count &gt;= threshold:</w:t>
      </w:r>
      <w:r>
        <w:br/>
        <w:t xml:space="preserve">        print(f"{ip} -&gt; {count} failed attempts")</w:t>
      </w:r>
      <w:r>
        <w:br/>
      </w:r>
    </w:p>
    <w:p w14:paraId="346B2F2F" w14:textId="77777777" w:rsidR="00E918D2" w:rsidRDefault="00000000">
      <w:r>
        <w:rPr>
          <w:b/>
        </w:rPr>
        <w:t>Sample Input</w:t>
      </w:r>
    </w:p>
    <w:p w14:paraId="0EFDF0E0" w14:textId="77777777" w:rsidR="00E918D2" w:rsidRDefault="00000000">
      <w:r>
        <w:t>Contents of login.log:</w:t>
      </w:r>
      <w:r>
        <w:br/>
        <w:t>FAILED user1 192.168.1.10</w:t>
      </w:r>
      <w:r>
        <w:br/>
        <w:t>FAILED user1 192.168.1.10</w:t>
      </w:r>
      <w:r>
        <w:br/>
        <w:t>FAILED user1 192.168.1.10</w:t>
      </w:r>
      <w:r>
        <w:br/>
      </w:r>
      <w:r>
        <w:lastRenderedPageBreak/>
        <w:t>SUCCESS user1 192.168.1.10</w:t>
      </w:r>
      <w:r>
        <w:br/>
        <w:t>FAILED admin 10.0.0.5</w:t>
      </w:r>
    </w:p>
    <w:p w14:paraId="3F0E69D6" w14:textId="77777777" w:rsidR="00E918D2" w:rsidRDefault="00000000">
      <w:r>
        <w:rPr>
          <w:b/>
        </w:rPr>
        <w:t>Sample Output</w:t>
      </w:r>
    </w:p>
    <w:p w14:paraId="26FF13E1" w14:textId="77777777" w:rsidR="00E918D2" w:rsidRDefault="00000000">
      <w:r>
        <w:t>Suspicious IP Addresses</w:t>
      </w:r>
      <w:r>
        <w:br/>
        <w:t>192.168.1.10 -&gt; 3 failed attempts</w:t>
      </w:r>
    </w:p>
    <w:p w14:paraId="22AA701D" w14:textId="77777777" w:rsidR="00E918D2" w:rsidRDefault="00000000">
      <w:r>
        <w:rPr>
          <w:b/>
        </w:rPr>
        <w:t>Applications</w:t>
      </w:r>
    </w:p>
    <w:p w14:paraId="7F9BC60C" w14:textId="77777777" w:rsidR="00E918D2" w:rsidRDefault="00000000">
      <w:r>
        <w:t>• Intrusion Detection</w:t>
      </w:r>
      <w:r>
        <w:br/>
        <w:t>• Digital Forensics</w:t>
      </w:r>
      <w:r>
        <w:br/>
        <w:t>• Security Monitoring</w:t>
      </w:r>
      <w:r>
        <w:br/>
        <w:t>• Incident Response</w:t>
      </w:r>
    </w:p>
    <w:p w14:paraId="1609BF6F" w14:textId="77777777" w:rsidR="00E918D2" w:rsidRDefault="00000000">
      <w:r>
        <w:rPr>
          <w:b/>
        </w:rPr>
        <w:t>Advantages</w:t>
      </w:r>
    </w:p>
    <w:p w14:paraId="0F01CF95" w14:textId="77777777" w:rsidR="00E918D2" w:rsidRDefault="00000000">
      <w:r>
        <w:t>• Automatically detects repeated failures.</w:t>
      </w:r>
      <w:r>
        <w:br/>
        <w:t>• Simple and fast.</w:t>
      </w:r>
      <w:r>
        <w:br/>
        <w:t>• Useful for forensic log analysis.</w:t>
      </w:r>
    </w:p>
    <w:p w14:paraId="53853AD4" w14:textId="77777777" w:rsidR="00E918D2" w:rsidRDefault="00000000">
      <w:r>
        <w:rPr>
          <w:b/>
        </w:rPr>
        <w:t>Limitations</w:t>
      </w:r>
    </w:p>
    <w:p w14:paraId="392EBD98" w14:textId="77777777" w:rsidR="00E918D2" w:rsidRDefault="00000000">
      <w:r>
        <w:t>• Uses a fixed threshold.</w:t>
      </w:r>
      <w:r>
        <w:br/>
        <w:t>• Cannot detect distributed attacks from many IPs.</w:t>
      </w:r>
    </w:p>
    <w:p w14:paraId="512C3D3F" w14:textId="77777777" w:rsidR="00E918D2" w:rsidRDefault="00000000">
      <w:r>
        <w:rPr>
          <w:b/>
        </w:rPr>
        <w:t>Result</w:t>
      </w:r>
    </w:p>
    <w:p w14:paraId="2936693D" w14:textId="77777777" w:rsidR="00E918D2" w:rsidRDefault="00000000">
      <w:r>
        <w:t>Thus, the Python program successfully analyzed the login log and detected potential brute-force intrusion attempts.</w:t>
      </w:r>
    </w:p>
    <w:sectPr w:rsidR="00E918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447350">
    <w:abstractNumId w:val="8"/>
  </w:num>
  <w:num w:numId="2" w16cid:durableId="23678032">
    <w:abstractNumId w:val="6"/>
  </w:num>
  <w:num w:numId="3" w16cid:durableId="1000547261">
    <w:abstractNumId w:val="5"/>
  </w:num>
  <w:num w:numId="4" w16cid:durableId="532041804">
    <w:abstractNumId w:val="4"/>
  </w:num>
  <w:num w:numId="5" w16cid:durableId="1245340939">
    <w:abstractNumId w:val="7"/>
  </w:num>
  <w:num w:numId="6" w16cid:durableId="826869958">
    <w:abstractNumId w:val="3"/>
  </w:num>
  <w:num w:numId="7" w16cid:durableId="298803781">
    <w:abstractNumId w:val="2"/>
  </w:num>
  <w:num w:numId="8" w16cid:durableId="29500969">
    <w:abstractNumId w:val="1"/>
  </w:num>
  <w:num w:numId="9" w16cid:durableId="188698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8E4"/>
    <w:rsid w:val="00AA1D8D"/>
    <w:rsid w:val="00B47730"/>
    <w:rsid w:val="00CB0664"/>
    <w:rsid w:val="00E918D2"/>
    <w:rsid w:val="00F00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2D7E4"/>
  <w14:defaultImageDpi w14:val="300"/>
  <w15:docId w15:val="{2CDD1AA4-C876-4547-8A99-71F4EC90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2026-08-06T05:50:00Z</dcterms:created>
  <dcterms:modified xsi:type="dcterms:W3CDTF">2026-08-06T05:50:00Z</dcterms:modified>
  <cp:category/>
</cp:coreProperties>
</file>