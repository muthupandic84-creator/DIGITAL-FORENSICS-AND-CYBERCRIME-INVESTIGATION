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E69A" w14:textId="77777777" w:rsidR="00B90773" w:rsidRDefault="00000000" w:rsidP="00EF3B95">
      <w:pPr>
        <w:pStyle w:val="Heading1"/>
        <w:jc w:val="center"/>
      </w:pPr>
      <w:r>
        <w:t>Experiment 8: Simulate the Recovery of Deleted Files by Scanning Storage Data for Recognizable Byte Patterns</w:t>
      </w:r>
    </w:p>
    <w:p w14:paraId="524DC46B" w14:textId="77777777" w:rsidR="00EF3B95" w:rsidRDefault="00EF3B95">
      <w:pPr>
        <w:rPr>
          <w:b/>
        </w:rPr>
      </w:pPr>
    </w:p>
    <w:p w14:paraId="2F4CAF36" w14:textId="7F6856EA" w:rsidR="00B90773" w:rsidRPr="00EF3B95" w:rsidRDefault="00000000">
      <w:pPr>
        <w:rPr>
          <w:b/>
        </w:rPr>
      </w:pPr>
      <w:r>
        <w:rPr>
          <w:b/>
        </w:rPr>
        <w:t>Experiment No</w:t>
      </w:r>
      <w:r w:rsidR="00EF3B95">
        <w:rPr>
          <w:b/>
        </w:rPr>
        <w:t>:8</w:t>
      </w:r>
    </w:p>
    <w:p w14:paraId="2BEA7FD0" w14:textId="79F9FD89" w:rsidR="00B90773" w:rsidRDefault="00000000">
      <w:r>
        <w:rPr>
          <w:b/>
        </w:rPr>
        <w:t>Date</w:t>
      </w:r>
      <w:r w:rsidR="00EF3B95">
        <w:rPr>
          <w:b/>
        </w:rPr>
        <w:t>:0</w:t>
      </w:r>
      <w:r w:rsidR="004A5896">
        <w:rPr>
          <w:b/>
        </w:rPr>
        <w:t>6</w:t>
      </w:r>
      <w:r w:rsidR="00EF3B95">
        <w:rPr>
          <w:b/>
        </w:rPr>
        <w:t>-0</w:t>
      </w:r>
      <w:r w:rsidR="004446AF">
        <w:rPr>
          <w:b/>
        </w:rPr>
        <w:t>8</w:t>
      </w:r>
      <w:r w:rsidR="00EF3B95">
        <w:rPr>
          <w:b/>
        </w:rPr>
        <w:t>-2026</w:t>
      </w:r>
    </w:p>
    <w:p w14:paraId="1D17BFC3" w14:textId="77777777" w:rsidR="00EF3B95" w:rsidRDefault="00EF3B95"/>
    <w:p w14:paraId="5BFE4884" w14:textId="7C928C27" w:rsidR="00B90773" w:rsidRDefault="00000000">
      <w:r>
        <w:rPr>
          <w:b/>
        </w:rPr>
        <w:t>Aim</w:t>
      </w:r>
    </w:p>
    <w:p w14:paraId="4530CD50" w14:textId="77777777" w:rsidR="00B90773" w:rsidRDefault="00000000">
      <w:r>
        <w:t>To develop a Python program to simulate the recovery of deleted files by scanning storage data for recognizable byte patterns.</w:t>
      </w:r>
    </w:p>
    <w:p w14:paraId="7C415C56" w14:textId="77777777" w:rsidR="00B90773" w:rsidRDefault="00000000">
      <w:r>
        <w:rPr>
          <w:b/>
        </w:rPr>
        <w:t>Objectives</w:t>
      </w:r>
    </w:p>
    <w:p w14:paraId="72804D1E" w14:textId="77777777" w:rsidR="00B90773" w:rsidRDefault="00000000">
      <w:r>
        <w:t>• Understand deleted file recovery concepts.</w:t>
      </w:r>
      <w:r>
        <w:br/>
        <w:t>• Learn about file signatures (magic numbers).</w:t>
      </w:r>
      <w:r>
        <w:br/>
        <w:t>• Scan a binary file for known byte patterns.</w:t>
      </w:r>
      <w:r>
        <w:br/>
        <w:t>• Recover matching data into a separate file.</w:t>
      </w:r>
    </w:p>
    <w:p w14:paraId="3F1B7E18" w14:textId="77777777" w:rsidR="00B90773" w:rsidRDefault="00000000">
      <w:r>
        <w:rPr>
          <w:b/>
        </w:rPr>
        <w:t>Theory</w:t>
      </w:r>
    </w:p>
    <w:p w14:paraId="1CC144D9" w14:textId="77777777" w:rsidR="00B90773" w:rsidRDefault="00000000">
      <w:r>
        <w:t>When a file is deleted, its data may remain on storage until it is overwritten. Digital forensic investigators scan raw storage images for known file signatures such as JPEG (FFD8FF) or PNG (89504E47). Once a signature is found, the investigator can recover the data. This experiment simulates that process by searching for a JPEG header in a binary image and extracting the remaining data into a recovered file.</w:t>
      </w:r>
    </w:p>
    <w:p w14:paraId="3D7B0269" w14:textId="77777777" w:rsidR="00B90773" w:rsidRDefault="00000000">
      <w:r>
        <w:rPr>
          <w:b/>
        </w:rPr>
        <w:t>Algorithm</w:t>
      </w:r>
    </w:p>
    <w:p w14:paraId="33185E39" w14:textId="77777777" w:rsidR="00B90773" w:rsidRDefault="00000000">
      <w:r>
        <w:t>1. Start.</w:t>
      </w:r>
      <w:r>
        <w:br/>
        <w:t>2. Open the storage image in binary mode.</w:t>
      </w:r>
      <w:r>
        <w:br/>
        <w:t>3. Read all bytes.</w:t>
      </w:r>
      <w:r>
        <w:br/>
        <w:t>4. Search for the JPEG signature (FF D8 FF).</w:t>
      </w:r>
      <w:r>
        <w:br/>
        <w:t>5. If found, extract data from that position.</w:t>
      </w:r>
      <w:r>
        <w:br/>
        <w:t>6. Save it as recovered_image.jpg.</w:t>
      </w:r>
      <w:r>
        <w:br/>
        <w:t>7. Display the recovery status.</w:t>
      </w:r>
      <w:r>
        <w:br/>
        <w:t>8. Stop.</w:t>
      </w:r>
    </w:p>
    <w:p w14:paraId="154E0DB8" w14:textId="77777777" w:rsidR="00EF3B95" w:rsidRDefault="00EF3B95">
      <w:pPr>
        <w:rPr>
          <w:b/>
        </w:rPr>
      </w:pPr>
    </w:p>
    <w:p w14:paraId="48E36FA6" w14:textId="33245E9A" w:rsidR="00B90773" w:rsidRDefault="00000000">
      <w:r>
        <w:rPr>
          <w:b/>
        </w:rPr>
        <w:lastRenderedPageBreak/>
        <w:t>Flowchart</w:t>
      </w:r>
    </w:p>
    <w:p w14:paraId="583EFCF5" w14:textId="77777777" w:rsidR="00B90773" w:rsidRDefault="00000000">
      <w:r>
        <w:t>Start</w:t>
      </w:r>
      <w:r>
        <w:br/>
        <w:t xml:space="preserve">  ↓</w:t>
      </w:r>
      <w:r>
        <w:br/>
        <w:t>Open Storage Image</w:t>
      </w:r>
      <w:r>
        <w:br/>
        <w:t xml:space="preserve">  ↓</w:t>
      </w:r>
      <w:r>
        <w:br/>
        <w:t>Read Binary Data</w:t>
      </w:r>
      <w:r>
        <w:br/>
        <w:t xml:space="preserve">  ↓</w:t>
      </w:r>
      <w:r>
        <w:br/>
        <w:t>Search JPEG Signature</w:t>
      </w:r>
      <w:r>
        <w:br/>
        <w:t xml:space="preserve">  ↓</w:t>
      </w:r>
      <w:r>
        <w:br/>
        <w:t>Found?</w:t>
      </w:r>
      <w:r>
        <w:br/>
        <w:t xml:space="preserve"> ↙        ↘</w:t>
      </w:r>
      <w:r>
        <w:br/>
        <w:t>Yes        No</w:t>
      </w:r>
      <w:r>
        <w:br/>
        <w:t xml:space="preserve"> ↓          ↓</w:t>
      </w:r>
      <w:r>
        <w:br/>
        <w:t>Recover     Display Not Found</w:t>
      </w:r>
      <w:r>
        <w:br/>
        <w:t xml:space="preserve"> ↓</w:t>
      </w:r>
      <w:r>
        <w:br/>
        <w:t>Stop</w:t>
      </w:r>
    </w:p>
    <w:p w14:paraId="037B320D" w14:textId="77777777" w:rsidR="00B90773" w:rsidRDefault="00000000">
      <w:r>
        <w:rPr>
          <w:b/>
        </w:rPr>
        <w:t>Python Program</w:t>
      </w:r>
    </w:p>
    <w:p w14:paraId="283BD78B" w14:textId="77777777" w:rsidR="00B90773" w:rsidRDefault="00000000">
      <w:r>
        <w:t>jpeg_signature = b"\xff\xd8\xff"</w:t>
      </w:r>
      <w:r>
        <w:br/>
      </w:r>
      <w:r>
        <w:br/>
        <w:t>image = input("Enter storage image: ")</w:t>
      </w:r>
      <w:r>
        <w:br/>
      </w:r>
      <w:r>
        <w:br/>
        <w:t>with open(image, "rb") as f:</w:t>
      </w:r>
      <w:r>
        <w:br/>
        <w:t xml:space="preserve">    data = f.read()</w:t>
      </w:r>
      <w:r>
        <w:br/>
      </w:r>
      <w:r>
        <w:br/>
        <w:t>index = data.find(jpeg_signature)</w:t>
      </w:r>
      <w:r>
        <w:br/>
      </w:r>
      <w:r>
        <w:br/>
        <w:t>if index != -1:</w:t>
      </w:r>
      <w:r>
        <w:br/>
        <w:t xml:space="preserve">    with open("recovered_image.jpg", "wb") as out:</w:t>
      </w:r>
      <w:r>
        <w:br/>
        <w:t xml:space="preserve">        out.write(data[index:])</w:t>
      </w:r>
      <w:r>
        <w:br/>
        <w:t xml:space="preserve">    print("JPEG signature found at byte:", index)</w:t>
      </w:r>
      <w:r>
        <w:br/>
        <w:t xml:space="preserve">    print("Recovered file saved as recovered_image.jpg")</w:t>
      </w:r>
      <w:r>
        <w:br/>
        <w:t>else:</w:t>
      </w:r>
      <w:r>
        <w:br/>
        <w:t xml:space="preserve">    print("No JPEG signature found.")</w:t>
      </w:r>
    </w:p>
    <w:p w14:paraId="1AC8B987" w14:textId="77777777" w:rsidR="00B90773" w:rsidRDefault="00000000">
      <w:r>
        <w:rPr>
          <w:b/>
        </w:rPr>
        <w:t>Sample Input</w:t>
      </w:r>
    </w:p>
    <w:p w14:paraId="21823534" w14:textId="77777777" w:rsidR="00B90773" w:rsidRDefault="00000000">
      <w:r>
        <w:t>Enter storage image: disk.img</w:t>
      </w:r>
    </w:p>
    <w:p w14:paraId="006CF98D" w14:textId="77777777" w:rsidR="00EF3B95" w:rsidRDefault="00EF3B95">
      <w:pPr>
        <w:rPr>
          <w:b/>
        </w:rPr>
      </w:pPr>
    </w:p>
    <w:p w14:paraId="1B3FD878" w14:textId="6E71022A" w:rsidR="00B90773" w:rsidRDefault="00000000">
      <w:r>
        <w:rPr>
          <w:b/>
        </w:rPr>
        <w:lastRenderedPageBreak/>
        <w:t>Sample Output</w:t>
      </w:r>
    </w:p>
    <w:p w14:paraId="7B603F7E" w14:textId="77777777" w:rsidR="00B90773" w:rsidRDefault="00000000">
      <w:r>
        <w:t>Enter storage image: disk.img</w:t>
      </w:r>
      <w:r>
        <w:br/>
      </w:r>
      <w:r>
        <w:br/>
        <w:t>JPEG signature found at byte: 2048</w:t>
      </w:r>
      <w:r>
        <w:br/>
        <w:t>Recovered file saved as recovered_image.jpg</w:t>
      </w:r>
      <w:r>
        <w:br/>
      </w:r>
      <w:r>
        <w:br/>
        <w:t>Recovery completed successfully.</w:t>
      </w:r>
    </w:p>
    <w:p w14:paraId="3670C50D" w14:textId="77777777" w:rsidR="00B90773" w:rsidRDefault="00000000">
      <w:r>
        <w:rPr>
          <w:b/>
        </w:rPr>
        <w:t>Applications</w:t>
      </w:r>
    </w:p>
    <w:p w14:paraId="1F445C5D" w14:textId="77777777" w:rsidR="00B90773" w:rsidRDefault="00000000">
      <w:r>
        <w:t>• Deleted file recovery</w:t>
      </w:r>
      <w:r>
        <w:br/>
        <w:t>• Digital forensics</w:t>
      </w:r>
      <w:r>
        <w:br/>
        <w:t>• Incident response</w:t>
      </w:r>
      <w:r>
        <w:br/>
        <w:t>• Evidence extraction</w:t>
      </w:r>
    </w:p>
    <w:p w14:paraId="1C98310E" w14:textId="77777777" w:rsidR="00B90773" w:rsidRDefault="00000000">
      <w:r>
        <w:rPr>
          <w:b/>
        </w:rPr>
        <w:t>Advantages</w:t>
      </w:r>
    </w:p>
    <w:p w14:paraId="159EB4B0" w14:textId="77777777" w:rsidR="00B90773" w:rsidRDefault="00000000">
      <w:r>
        <w:t>• Simple implementation.</w:t>
      </w:r>
      <w:r>
        <w:br/>
        <w:t>• Demonstrates signature-based recovery.</w:t>
      </w:r>
      <w:r>
        <w:br/>
        <w:t>• Useful for forensic learning.</w:t>
      </w:r>
    </w:p>
    <w:p w14:paraId="04868C2C" w14:textId="77777777" w:rsidR="00B90773" w:rsidRDefault="00000000">
      <w:r>
        <w:rPr>
          <w:b/>
        </w:rPr>
        <w:t>Limitations</w:t>
      </w:r>
    </w:p>
    <w:p w14:paraId="38BC2B5B" w14:textId="77777777" w:rsidR="00B90773" w:rsidRDefault="00000000">
      <w:r>
        <w:t>• Recovers only files with known signatures.</w:t>
      </w:r>
      <w:r>
        <w:br/>
        <w:t>• Does not reconstruct fragmented files.</w:t>
      </w:r>
    </w:p>
    <w:p w14:paraId="25D824D1" w14:textId="77777777" w:rsidR="00B90773" w:rsidRDefault="00000000">
      <w:r>
        <w:rPr>
          <w:b/>
        </w:rPr>
        <w:t>Result</w:t>
      </w:r>
    </w:p>
    <w:p w14:paraId="700928D6" w14:textId="77777777" w:rsidR="00B90773" w:rsidRDefault="00000000">
      <w:r>
        <w:t>Thus, the Python program successfully simulated the recovery of a deleted file by scanning storage data for a recognizable byte pattern.</w:t>
      </w:r>
    </w:p>
    <w:sectPr w:rsidR="00B907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328378">
    <w:abstractNumId w:val="8"/>
  </w:num>
  <w:num w:numId="2" w16cid:durableId="502480104">
    <w:abstractNumId w:val="6"/>
  </w:num>
  <w:num w:numId="3" w16cid:durableId="1156410826">
    <w:abstractNumId w:val="5"/>
  </w:num>
  <w:num w:numId="4" w16cid:durableId="1165167900">
    <w:abstractNumId w:val="4"/>
  </w:num>
  <w:num w:numId="5" w16cid:durableId="1429084699">
    <w:abstractNumId w:val="7"/>
  </w:num>
  <w:num w:numId="6" w16cid:durableId="2134402099">
    <w:abstractNumId w:val="3"/>
  </w:num>
  <w:num w:numId="7" w16cid:durableId="973675514">
    <w:abstractNumId w:val="2"/>
  </w:num>
  <w:num w:numId="8" w16cid:durableId="1476334933">
    <w:abstractNumId w:val="1"/>
  </w:num>
  <w:num w:numId="9" w16cid:durableId="141219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6AF"/>
    <w:rsid w:val="004A5896"/>
    <w:rsid w:val="00633F05"/>
    <w:rsid w:val="00682080"/>
    <w:rsid w:val="00A37CF3"/>
    <w:rsid w:val="00AA1D8D"/>
    <w:rsid w:val="00B47730"/>
    <w:rsid w:val="00B90773"/>
    <w:rsid w:val="00CB0664"/>
    <w:rsid w:val="00EF3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7CACE"/>
  <w14:defaultImageDpi w14:val="300"/>
  <w15:docId w15:val="{717D4200-C99E-4919-957C-906809D2B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2026-08-06T05:52:00Z</dcterms:created>
  <dcterms:modified xsi:type="dcterms:W3CDTF">2026-08-06T05:52:00Z</dcterms:modified>
  <cp:category/>
</cp:coreProperties>
</file>