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D32B" w14:textId="77777777" w:rsidR="00966ABB" w:rsidRDefault="00000000" w:rsidP="00660F9E">
      <w:pPr>
        <w:pStyle w:val="Heading1"/>
        <w:jc w:val="center"/>
      </w:pPr>
      <w:r>
        <w:t>Experiment 10: Parse Raw Email Headers and Identify Indicators of a Spoofed Sender</w:t>
      </w:r>
    </w:p>
    <w:p w14:paraId="2177A439" w14:textId="77777777" w:rsidR="00660F9E" w:rsidRDefault="00660F9E">
      <w:pPr>
        <w:rPr>
          <w:b/>
        </w:rPr>
      </w:pPr>
    </w:p>
    <w:p w14:paraId="6245E8DF" w14:textId="6C09D3AF" w:rsidR="00966ABB" w:rsidRDefault="00000000">
      <w:r>
        <w:rPr>
          <w:b/>
        </w:rPr>
        <w:t>Experiment No</w:t>
      </w:r>
      <w:r w:rsidR="00660F9E">
        <w:rPr>
          <w:b/>
        </w:rPr>
        <w:t>:10</w:t>
      </w:r>
    </w:p>
    <w:p w14:paraId="2F03AA39" w14:textId="25DF54B5" w:rsidR="00966ABB" w:rsidRDefault="00000000">
      <w:r>
        <w:rPr>
          <w:b/>
        </w:rPr>
        <w:t>Date</w:t>
      </w:r>
      <w:r w:rsidR="00660F9E">
        <w:rPr>
          <w:b/>
        </w:rPr>
        <w:t>:07-08-2026</w:t>
      </w:r>
    </w:p>
    <w:p w14:paraId="2BEE7C17" w14:textId="77777777" w:rsidR="00660F9E" w:rsidRDefault="00660F9E"/>
    <w:p w14:paraId="13133B2E" w14:textId="03C15BE1" w:rsidR="00966ABB" w:rsidRDefault="00000000">
      <w:r>
        <w:rPr>
          <w:b/>
        </w:rPr>
        <w:t>Aim</w:t>
      </w:r>
    </w:p>
    <w:p w14:paraId="63D21B57" w14:textId="77777777" w:rsidR="00966ABB" w:rsidRDefault="00000000">
      <w:r>
        <w:t>To develop a Python program to parse raw email headers and identify indicators of a spoofed sender.</w:t>
      </w:r>
    </w:p>
    <w:p w14:paraId="0E6FCB53" w14:textId="77777777" w:rsidR="00966ABB" w:rsidRDefault="00000000">
      <w:r>
        <w:rPr>
          <w:b/>
        </w:rPr>
        <w:t>Objectives</w:t>
      </w:r>
    </w:p>
    <w:p w14:paraId="71D7E626" w14:textId="77777777" w:rsidR="00966ABB" w:rsidRDefault="00000000">
      <w:r>
        <w:t>• Understand email header fields.</w:t>
      </w:r>
      <w:r>
        <w:br/>
        <w:t>• Extract sender information.</w:t>
      </w:r>
      <w:r>
        <w:br/>
        <w:t>• Detect common spoofing indicators.</w:t>
      </w:r>
      <w:r>
        <w:br/>
        <w:t>• Analyze email authenticity using Python.</w:t>
      </w:r>
    </w:p>
    <w:p w14:paraId="02A52616" w14:textId="77777777" w:rsidR="00966ABB" w:rsidRDefault="00000000">
      <w:r>
        <w:rPr>
          <w:b/>
        </w:rPr>
        <w:t>Theory</w:t>
      </w:r>
    </w:p>
    <w:p w14:paraId="14B2CB39" w14:textId="77777777" w:rsidR="00966ABB" w:rsidRDefault="00000000">
      <w:r>
        <w:t>Email headers contain routing information such as From, Reply-To, Return-Path and Received fields. Attackers often forge the From address to impersonate trusted senders. By comparing important header fields and checking for mismatches, investigators can identify possible spoofing attempts during forensic analysis.</w:t>
      </w:r>
    </w:p>
    <w:p w14:paraId="2A2B0A26" w14:textId="77777777" w:rsidR="00966ABB" w:rsidRDefault="00000000">
      <w:r>
        <w:rPr>
          <w:b/>
        </w:rPr>
        <w:t>Algorithm</w:t>
      </w:r>
    </w:p>
    <w:p w14:paraId="50312660" w14:textId="77777777" w:rsidR="00966ABB" w:rsidRDefault="00000000">
      <w:r>
        <w:t>1. Start.</w:t>
      </w:r>
      <w:r>
        <w:br/>
        <w:t>2. Read the raw email header file.</w:t>
      </w:r>
      <w:r>
        <w:br/>
        <w:t>3. Extract From, Reply-To and Return-Path fields.</w:t>
      </w:r>
      <w:r>
        <w:br/>
        <w:t>4. Compare the sender addresses.</w:t>
      </w:r>
      <w:r>
        <w:br/>
        <w:t>5. If mismatched, report possible spoofing.</w:t>
      </w:r>
      <w:r>
        <w:br/>
        <w:t>6. Display the findings.</w:t>
      </w:r>
      <w:r>
        <w:br/>
        <w:t>7. Stop.</w:t>
      </w:r>
    </w:p>
    <w:p w14:paraId="6B367452" w14:textId="77777777" w:rsidR="00660F9E" w:rsidRDefault="00660F9E">
      <w:pPr>
        <w:rPr>
          <w:b/>
        </w:rPr>
      </w:pPr>
    </w:p>
    <w:p w14:paraId="214CFEA5" w14:textId="77777777" w:rsidR="00660F9E" w:rsidRDefault="00660F9E">
      <w:pPr>
        <w:rPr>
          <w:b/>
        </w:rPr>
      </w:pPr>
    </w:p>
    <w:p w14:paraId="05E275C7" w14:textId="77777777" w:rsidR="00660F9E" w:rsidRDefault="00660F9E">
      <w:pPr>
        <w:rPr>
          <w:b/>
        </w:rPr>
      </w:pPr>
    </w:p>
    <w:p w14:paraId="089A1129" w14:textId="21D1BA3D" w:rsidR="00966ABB" w:rsidRDefault="00000000">
      <w:r>
        <w:rPr>
          <w:b/>
        </w:rPr>
        <w:lastRenderedPageBreak/>
        <w:t>Flowchart</w:t>
      </w:r>
    </w:p>
    <w:p w14:paraId="19911508" w14:textId="77777777" w:rsidR="00966ABB" w:rsidRDefault="00000000">
      <w:r>
        <w:t>Start</w:t>
      </w:r>
      <w:r>
        <w:br/>
        <w:t xml:space="preserve"> ↓</w:t>
      </w:r>
      <w:r>
        <w:br/>
        <w:t>Read Header File</w:t>
      </w:r>
      <w:r>
        <w:br/>
        <w:t xml:space="preserve"> ↓</w:t>
      </w:r>
      <w:r>
        <w:br/>
        <w:t>Extract Header Fields</w:t>
      </w:r>
      <w:r>
        <w:br/>
        <w:t xml:space="preserve"> ↓</w:t>
      </w:r>
      <w:r>
        <w:br/>
        <w:t>Compare Addresses</w:t>
      </w:r>
      <w:r>
        <w:br/>
        <w:t xml:space="preserve"> ↓</w:t>
      </w:r>
      <w:r>
        <w:br/>
        <w:t>Spoofing Detected?</w:t>
      </w:r>
      <w:r>
        <w:br/>
        <w:t xml:space="preserve"> ↙      ↘</w:t>
      </w:r>
      <w:r>
        <w:br/>
        <w:t>Yes      No</w:t>
      </w:r>
      <w:r>
        <w:br/>
        <w:t xml:space="preserve"> ↓        ↓</w:t>
      </w:r>
      <w:r>
        <w:br/>
        <w:t>Display Alert  Display Genuine</w:t>
      </w:r>
      <w:r>
        <w:br/>
        <w:t xml:space="preserve"> ↓</w:t>
      </w:r>
      <w:r>
        <w:br/>
        <w:t>Stop</w:t>
      </w:r>
    </w:p>
    <w:p w14:paraId="6DE0A427" w14:textId="77777777" w:rsidR="00966ABB" w:rsidRDefault="00000000">
      <w:r>
        <w:rPr>
          <w:b/>
        </w:rPr>
        <w:t>Python Program</w:t>
      </w:r>
    </w:p>
    <w:p w14:paraId="5E065A9C" w14:textId="77777777" w:rsidR="00966ABB" w:rsidRDefault="00000000">
      <w:r>
        <w:t>from email import message_from_file</w:t>
      </w:r>
      <w:r>
        <w:br/>
      </w:r>
      <w:r>
        <w:br/>
        <w:t>with open("header.txt","r") as f:</w:t>
      </w:r>
      <w:r>
        <w:br/>
        <w:t xml:space="preserve">    msg = message_from_file(f)</w:t>
      </w:r>
      <w:r>
        <w:br/>
      </w:r>
      <w:r>
        <w:br/>
        <w:t>from_addr = msg.get("From")</w:t>
      </w:r>
      <w:r>
        <w:br/>
        <w:t>reply_to = msg.get("Reply-To")</w:t>
      </w:r>
      <w:r>
        <w:br/>
        <w:t>return_path = msg.get("Return-Path")</w:t>
      </w:r>
      <w:r>
        <w:br/>
      </w:r>
      <w:r>
        <w:br/>
        <w:t>print("From       :", from_addr)</w:t>
      </w:r>
      <w:r>
        <w:br/>
        <w:t>print("Reply-To   :", reply_to)</w:t>
      </w:r>
      <w:r>
        <w:br/>
        <w:t>print("Return-Path:", return_path)</w:t>
      </w:r>
      <w:r>
        <w:br/>
      </w:r>
      <w:r>
        <w:br/>
        <w:t>if reply_to and from_addr != reply_to:</w:t>
      </w:r>
      <w:r>
        <w:br/>
        <w:t xml:space="preserve">    print("\nWarning: Possible spoofed sender detected.")</w:t>
      </w:r>
      <w:r>
        <w:br/>
        <w:t>elif return_path and from_addr not in return_path:</w:t>
      </w:r>
      <w:r>
        <w:br/>
        <w:t xml:space="preserve">    print("\nWarning: Return-Path mismatch detected.")</w:t>
      </w:r>
      <w:r>
        <w:br/>
        <w:t>else:</w:t>
      </w:r>
      <w:r>
        <w:br/>
        <w:t xml:space="preserve">    print("\nNo obvious spoofing indicators found.")</w:t>
      </w:r>
      <w:r>
        <w:br/>
      </w:r>
    </w:p>
    <w:p w14:paraId="64C2D724" w14:textId="77777777" w:rsidR="00660F9E" w:rsidRDefault="00660F9E">
      <w:pPr>
        <w:rPr>
          <w:b/>
        </w:rPr>
      </w:pPr>
    </w:p>
    <w:p w14:paraId="34CF08FC" w14:textId="5BCD0EEF" w:rsidR="00966ABB" w:rsidRDefault="00000000">
      <w:r>
        <w:rPr>
          <w:b/>
        </w:rPr>
        <w:lastRenderedPageBreak/>
        <w:t>Sample Input</w:t>
      </w:r>
    </w:p>
    <w:p w14:paraId="05987E1F" w14:textId="77777777" w:rsidR="00966ABB" w:rsidRDefault="00000000">
      <w:r>
        <w:t>header.txt</w:t>
      </w:r>
      <w:r>
        <w:br/>
        <w:t>From: bank@example.com</w:t>
      </w:r>
      <w:r>
        <w:br/>
        <w:t>Reply-To: attacker@gmail.com</w:t>
      </w:r>
      <w:r>
        <w:br/>
        <w:t>Return-Path: &lt;mailer@example.com&gt;</w:t>
      </w:r>
    </w:p>
    <w:p w14:paraId="462B252E" w14:textId="77777777" w:rsidR="00966ABB" w:rsidRDefault="00000000">
      <w:r>
        <w:rPr>
          <w:b/>
        </w:rPr>
        <w:t>Sample Output</w:t>
      </w:r>
    </w:p>
    <w:p w14:paraId="003E3F37" w14:textId="77777777" w:rsidR="00966ABB" w:rsidRDefault="00000000">
      <w:r>
        <w:t>From       : bank@example.com</w:t>
      </w:r>
      <w:r>
        <w:br/>
        <w:t>Reply-To   : attacker@gmail.com</w:t>
      </w:r>
      <w:r>
        <w:br/>
        <w:t>Return-Path: &lt;mailer@example.com&gt;</w:t>
      </w:r>
      <w:r>
        <w:br/>
      </w:r>
      <w:r>
        <w:br/>
        <w:t>Warning: Possible spoofed sender detected.</w:t>
      </w:r>
    </w:p>
    <w:p w14:paraId="6F0BCADD" w14:textId="77777777" w:rsidR="00966ABB" w:rsidRDefault="00000000">
      <w:r>
        <w:rPr>
          <w:b/>
        </w:rPr>
        <w:t>Applications</w:t>
      </w:r>
    </w:p>
    <w:p w14:paraId="32726EBB" w14:textId="77777777" w:rsidR="00966ABB" w:rsidRDefault="00000000">
      <w:r>
        <w:t>• Email Forensics</w:t>
      </w:r>
      <w:r>
        <w:br/>
        <w:t>• Phishing Investigation</w:t>
      </w:r>
      <w:r>
        <w:br/>
        <w:t>• Cybercrime Investigation</w:t>
      </w:r>
      <w:r>
        <w:br/>
        <w:t>• Incident Response</w:t>
      </w:r>
    </w:p>
    <w:p w14:paraId="6B0EDA1E" w14:textId="77777777" w:rsidR="00966ABB" w:rsidRDefault="00000000">
      <w:r>
        <w:rPr>
          <w:b/>
        </w:rPr>
        <w:t>Advantages</w:t>
      </w:r>
    </w:p>
    <w:p w14:paraId="33D2971A" w14:textId="77777777" w:rsidR="00966ABB" w:rsidRDefault="00000000">
      <w:r>
        <w:t>• Simple header analysis.</w:t>
      </w:r>
      <w:r>
        <w:br/>
        <w:t>• Detects common spoofing indicators.</w:t>
      </w:r>
      <w:r>
        <w:br/>
        <w:t>• Useful for forensic examination.</w:t>
      </w:r>
    </w:p>
    <w:p w14:paraId="30FB90FF" w14:textId="77777777" w:rsidR="00966ABB" w:rsidRDefault="00000000">
      <w:r>
        <w:rPr>
          <w:b/>
        </w:rPr>
        <w:t>Limitations</w:t>
      </w:r>
    </w:p>
    <w:p w14:paraId="3DF6443A" w14:textId="77777777" w:rsidR="00966ABB" w:rsidRDefault="00000000">
      <w:r>
        <w:t>• Cannot detect advanced spoofing techniques.</w:t>
      </w:r>
      <w:r>
        <w:br/>
        <w:t>• Depends on available email headers.</w:t>
      </w:r>
    </w:p>
    <w:p w14:paraId="2BA44AC0" w14:textId="77777777" w:rsidR="00966ABB" w:rsidRDefault="00000000">
      <w:r>
        <w:rPr>
          <w:b/>
        </w:rPr>
        <w:t>Result</w:t>
      </w:r>
    </w:p>
    <w:p w14:paraId="58D46DE2" w14:textId="77777777" w:rsidR="00966ABB" w:rsidRDefault="00000000">
      <w:r>
        <w:t>Thus, the Python program successfully parsed raw email headers and identified indicators of a spoofed sender.</w:t>
      </w:r>
    </w:p>
    <w:sectPr w:rsidR="00966A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181241">
    <w:abstractNumId w:val="8"/>
  </w:num>
  <w:num w:numId="2" w16cid:durableId="1758281323">
    <w:abstractNumId w:val="6"/>
  </w:num>
  <w:num w:numId="3" w16cid:durableId="1246646207">
    <w:abstractNumId w:val="5"/>
  </w:num>
  <w:num w:numId="4" w16cid:durableId="588081320">
    <w:abstractNumId w:val="4"/>
  </w:num>
  <w:num w:numId="5" w16cid:durableId="1022324841">
    <w:abstractNumId w:val="7"/>
  </w:num>
  <w:num w:numId="6" w16cid:durableId="1600066919">
    <w:abstractNumId w:val="3"/>
  </w:num>
  <w:num w:numId="7" w16cid:durableId="1417627419">
    <w:abstractNumId w:val="2"/>
  </w:num>
  <w:num w:numId="8" w16cid:durableId="1181746739">
    <w:abstractNumId w:val="1"/>
  </w:num>
  <w:num w:numId="9" w16cid:durableId="121963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0F9E"/>
    <w:rsid w:val="00966ABB"/>
    <w:rsid w:val="00AA1D8D"/>
    <w:rsid w:val="00B47730"/>
    <w:rsid w:val="00CB0664"/>
    <w:rsid w:val="00FC693F"/>
    <w:rsid w:val="00FF0E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899ED"/>
  <w14:defaultImageDpi w14:val="300"/>
  <w15:docId w15:val="{62671F5C-56F9-464F-A011-27C8AA66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2</cp:revision>
  <dcterms:created xsi:type="dcterms:W3CDTF">2026-08-06T05:51:00Z</dcterms:created>
  <dcterms:modified xsi:type="dcterms:W3CDTF">2026-08-06T05:51:00Z</dcterms:modified>
  <cp:category/>
</cp:coreProperties>
</file>