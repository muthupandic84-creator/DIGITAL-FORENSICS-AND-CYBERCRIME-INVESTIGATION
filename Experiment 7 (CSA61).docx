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0EA1" w14:textId="77777777" w:rsidR="00A55BC9" w:rsidRDefault="00000000" w:rsidP="00D36063">
      <w:pPr>
        <w:pStyle w:val="Heading1"/>
        <w:jc w:val="center"/>
      </w:pPr>
      <w:r>
        <w:t>Experiment 7: Identify a File's True Type from its Byte-Level Signature (Magic Number)</w:t>
      </w:r>
    </w:p>
    <w:p w14:paraId="51206A04" w14:textId="77777777" w:rsidR="00D36063" w:rsidRDefault="00D36063">
      <w:pPr>
        <w:rPr>
          <w:b/>
        </w:rPr>
      </w:pPr>
    </w:p>
    <w:p w14:paraId="7A67B490" w14:textId="197008FB" w:rsidR="00A55BC9" w:rsidRDefault="00000000">
      <w:r>
        <w:rPr>
          <w:b/>
        </w:rPr>
        <w:t>Experiment No</w:t>
      </w:r>
      <w:r w:rsidR="00D36063">
        <w:rPr>
          <w:b/>
        </w:rPr>
        <w:t>:7</w:t>
      </w:r>
    </w:p>
    <w:p w14:paraId="7786F7C3" w14:textId="51F20B97" w:rsidR="00A55BC9" w:rsidRDefault="00000000">
      <w:r>
        <w:rPr>
          <w:b/>
        </w:rPr>
        <w:t>Date</w:t>
      </w:r>
      <w:r w:rsidR="00D36063">
        <w:rPr>
          <w:b/>
        </w:rPr>
        <w:t>:06-08-2026</w:t>
      </w:r>
    </w:p>
    <w:p w14:paraId="7B7B3A5F" w14:textId="77777777" w:rsidR="00D36063" w:rsidRDefault="00D36063"/>
    <w:p w14:paraId="0405DD8F" w14:textId="4DB38828" w:rsidR="00A55BC9" w:rsidRDefault="00000000">
      <w:r>
        <w:rPr>
          <w:b/>
        </w:rPr>
        <w:t>Aim</w:t>
      </w:r>
    </w:p>
    <w:p w14:paraId="70115DE9" w14:textId="77777777" w:rsidR="00A55BC9" w:rsidRDefault="00000000">
      <w:r>
        <w:t>To develop a Python program to identify a file's true type using its byte-level signature (magic number).</w:t>
      </w:r>
    </w:p>
    <w:p w14:paraId="654C9EDD" w14:textId="77777777" w:rsidR="00A55BC9" w:rsidRDefault="00000000">
      <w:r>
        <w:rPr>
          <w:b/>
        </w:rPr>
        <w:t>Objectives</w:t>
      </w:r>
    </w:p>
    <w:p w14:paraId="477781CA" w14:textId="77777777" w:rsidR="00A55BC9" w:rsidRDefault="00000000">
      <w:r>
        <w:t>• Understand file signatures (magic numbers).</w:t>
      </w:r>
      <w:r>
        <w:br/>
        <w:t>• Identify the actual file type irrespective of its extension.</w:t>
      </w:r>
      <w:r>
        <w:br/>
        <w:t>• Learn how forensic investigators verify file types.</w:t>
      </w:r>
      <w:r>
        <w:br/>
        <w:t>• Implement file signature analysis using Python.</w:t>
      </w:r>
    </w:p>
    <w:p w14:paraId="4EBB05BD" w14:textId="77777777" w:rsidR="00A55BC9" w:rsidRDefault="00000000">
      <w:r>
        <w:rPr>
          <w:b/>
        </w:rPr>
        <w:t>Theory</w:t>
      </w:r>
    </w:p>
    <w:p w14:paraId="77D7F7F4" w14:textId="77777777" w:rsidR="00A55BC9" w:rsidRDefault="00000000">
      <w:r>
        <w:t>Every file begins with a unique sequence of bytes called a magic number or file signature. Digital forensic investigators examine these signatures to determine the actual file type, even if the file extension has been changed. This technique helps detect disguised or malicious files and verify the authenticity of digital evidence.</w:t>
      </w:r>
    </w:p>
    <w:p w14:paraId="335032BE" w14:textId="77777777" w:rsidR="00A55BC9" w:rsidRDefault="00000000">
      <w:r>
        <w:rPr>
          <w:b/>
        </w:rPr>
        <w:t>Algorithm</w:t>
      </w:r>
    </w:p>
    <w:p w14:paraId="26B77A77" w14:textId="77777777" w:rsidR="00A55BC9" w:rsidRDefault="00000000">
      <w:r>
        <w:t>1. Start.</w:t>
      </w:r>
      <w:r>
        <w:br/>
        <w:t>2. Define common file signatures.</w:t>
      </w:r>
      <w:r>
        <w:br/>
        <w:t>3. Read the file name from the user.</w:t>
      </w:r>
      <w:r>
        <w:br/>
        <w:t>4. Open the file in binary mode.</w:t>
      </w:r>
      <w:r>
        <w:br/>
        <w:t>5. Read the first few bytes.</w:t>
      </w:r>
      <w:r>
        <w:br/>
        <w:t>6. Compare with known signatures.</w:t>
      </w:r>
      <w:r>
        <w:br/>
        <w:t>7. Display the detected file type.</w:t>
      </w:r>
      <w:r>
        <w:br/>
        <w:t>8. Stop.</w:t>
      </w:r>
    </w:p>
    <w:p w14:paraId="3400235D" w14:textId="77777777" w:rsidR="00D36063" w:rsidRDefault="00D36063">
      <w:pPr>
        <w:rPr>
          <w:b/>
        </w:rPr>
      </w:pPr>
    </w:p>
    <w:p w14:paraId="74839B84" w14:textId="77777777" w:rsidR="00D36063" w:rsidRDefault="00D36063">
      <w:pPr>
        <w:rPr>
          <w:b/>
        </w:rPr>
      </w:pPr>
    </w:p>
    <w:p w14:paraId="67E20018" w14:textId="045964FB" w:rsidR="00A55BC9" w:rsidRDefault="00000000">
      <w:r>
        <w:rPr>
          <w:b/>
        </w:rPr>
        <w:lastRenderedPageBreak/>
        <w:t>Flowchart</w:t>
      </w:r>
    </w:p>
    <w:p w14:paraId="642A82E4" w14:textId="77777777" w:rsidR="00A55BC9" w:rsidRDefault="00000000">
      <w:r>
        <w:t>Start</w:t>
      </w:r>
      <w:r>
        <w:br/>
        <w:t xml:space="preserve">  ↓</w:t>
      </w:r>
      <w:r>
        <w:br/>
        <w:t>Read File Name</w:t>
      </w:r>
      <w:r>
        <w:br/>
        <w:t xml:space="preserve">  ↓</w:t>
      </w:r>
      <w:r>
        <w:br/>
        <w:t>Open File in Binary Mode</w:t>
      </w:r>
      <w:r>
        <w:br/>
        <w:t xml:space="preserve">  ↓</w:t>
      </w:r>
      <w:r>
        <w:br/>
        <w:t>Read First Bytes</w:t>
      </w:r>
      <w:r>
        <w:br/>
        <w:t xml:space="preserve">  ↓</w:t>
      </w:r>
      <w:r>
        <w:br/>
        <w:t>Compare with Magic Numbers</w:t>
      </w:r>
      <w:r>
        <w:br/>
        <w:t xml:space="preserve">  ↓</w:t>
      </w:r>
      <w:r>
        <w:br/>
        <w:t>Display File Type</w:t>
      </w:r>
      <w:r>
        <w:br/>
        <w:t xml:space="preserve">  ↓</w:t>
      </w:r>
      <w:r>
        <w:br/>
        <w:t>Stop</w:t>
      </w:r>
    </w:p>
    <w:p w14:paraId="4DEC4D6D" w14:textId="77777777" w:rsidR="00A55BC9" w:rsidRDefault="00000000">
      <w:r>
        <w:rPr>
          <w:b/>
        </w:rPr>
        <w:t>Python Program</w:t>
      </w:r>
    </w:p>
    <w:p w14:paraId="7D633E50" w14:textId="77777777" w:rsidR="00A55BC9" w:rsidRDefault="00000000">
      <w:r>
        <w:t>signatures = {</w:t>
      </w:r>
      <w:r>
        <w:br/>
        <w:t xml:space="preserve">    b"\x89PNG\r\n\x1a\n": "PNG Image",</w:t>
      </w:r>
      <w:r>
        <w:br/>
        <w:t xml:space="preserve">    b"\xff\xd8\xff": "JPEG Image",</w:t>
      </w:r>
      <w:r>
        <w:br/>
        <w:t xml:space="preserve">    b"%PDF": "PDF Document",</w:t>
      </w:r>
      <w:r>
        <w:br/>
        <w:t xml:space="preserve">    b"PK\x03\x04": "ZIP Archive"</w:t>
      </w:r>
      <w:r>
        <w:br/>
        <w:t>}</w:t>
      </w:r>
      <w:r>
        <w:br/>
      </w:r>
      <w:r>
        <w:br/>
        <w:t>filename = input("Enter file name: ")</w:t>
      </w:r>
      <w:r>
        <w:br/>
      </w:r>
      <w:r>
        <w:br/>
        <w:t>with open(filename, "rb") as file:</w:t>
      </w:r>
      <w:r>
        <w:br/>
        <w:t xml:space="preserve">    header = file.read(8)</w:t>
      </w:r>
      <w:r>
        <w:br/>
      </w:r>
      <w:r>
        <w:br/>
        <w:t>found = False</w:t>
      </w:r>
      <w:r>
        <w:br/>
        <w:t>for sig, ftype in signatures.items():</w:t>
      </w:r>
      <w:r>
        <w:br/>
        <w:t xml:space="preserve">    if header.startswith(sig):</w:t>
      </w:r>
      <w:r>
        <w:br/>
        <w:t xml:space="preserve">        print("\nDetected File Type :", ftype)</w:t>
      </w:r>
      <w:r>
        <w:br/>
        <w:t xml:space="preserve">        found = True</w:t>
      </w:r>
      <w:r>
        <w:br/>
        <w:t xml:space="preserve">        break</w:t>
      </w:r>
      <w:r>
        <w:br/>
      </w:r>
      <w:r>
        <w:br/>
        <w:t>if not found:</w:t>
      </w:r>
      <w:r>
        <w:br/>
        <w:t xml:space="preserve">    print("\nUnknown File Type")</w:t>
      </w:r>
      <w:r>
        <w:br/>
      </w:r>
    </w:p>
    <w:p w14:paraId="1B4A23E8" w14:textId="77777777" w:rsidR="00D36063" w:rsidRDefault="00D36063">
      <w:pPr>
        <w:rPr>
          <w:b/>
        </w:rPr>
      </w:pPr>
    </w:p>
    <w:p w14:paraId="635A7C98" w14:textId="77F208D7" w:rsidR="00A55BC9" w:rsidRDefault="00000000">
      <w:r>
        <w:rPr>
          <w:b/>
        </w:rPr>
        <w:lastRenderedPageBreak/>
        <w:t>Sample Input</w:t>
      </w:r>
    </w:p>
    <w:p w14:paraId="216AC509" w14:textId="77777777" w:rsidR="00A55BC9" w:rsidRDefault="00000000">
      <w:r>
        <w:t>Enter file name: image.bin</w:t>
      </w:r>
    </w:p>
    <w:p w14:paraId="1815C0BD" w14:textId="77777777" w:rsidR="00A55BC9" w:rsidRDefault="00000000">
      <w:r>
        <w:rPr>
          <w:b/>
        </w:rPr>
        <w:t>Sample Output</w:t>
      </w:r>
    </w:p>
    <w:p w14:paraId="158FDDAB" w14:textId="77777777" w:rsidR="00A55BC9" w:rsidRDefault="00000000">
      <w:r>
        <w:t>Enter file name: image.bin</w:t>
      </w:r>
      <w:r>
        <w:br/>
      </w:r>
      <w:r>
        <w:br/>
        <w:t>Detected File Type : PNG Image</w:t>
      </w:r>
    </w:p>
    <w:p w14:paraId="4B3795C7" w14:textId="77777777" w:rsidR="00A55BC9" w:rsidRDefault="00000000">
      <w:r>
        <w:rPr>
          <w:b/>
        </w:rPr>
        <w:t>Applications</w:t>
      </w:r>
    </w:p>
    <w:p w14:paraId="2E79D706" w14:textId="77777777" w:rsidR="00A55BC9" w:rsidRDefault="00000000">
      <w:r>
        <w:t>• Digital Forensics</w:t>
      </w:r>
      <w:r>
        <w:br/>
        <w:t>• Malware Analysis</w:t>
      </w:r>
      <w:r>
        <w:br/>
        <w:t>• File Verification</w:t>
      </w:r>
      <w:r>
        <w:br/>
        <w:t>• Cybercrime Investigation</w:t>
      </w:r>
    </w:p>
    <w:p w14:paraId="133AD1F5" w14:textId="77777777" w:rsidR="00A55BC9" w:rsidRDefault="00000000">
      <w:r>
        <w:rPr>
          <w:b/>
        </w:rPr>
        <w:t>Advantages</w:t>
      </w:r>
    </w:p>
    <w:p w14:paraId="52955023" w14:textId="77777777" w:rsidR="00A55BC9" w:rsidRDefault="00000000">
      <w:r>
        <w:t>• Detects renamed files.</w:t>
      </w:r>
      <w:r>
        <w:br/>
        <w:t>• Fast and reliable.</w:t>
      </w:r>
      <w:r>
        <w:br/>
        <w:t>• Uses binary signatures instead of extensions.</w:t>
      </w:r>
    </w:p>
    <w:p w14:paraId="45302808" w14:textId="77777777" w:rsidR="00A55BC9" w:rsidRDefault="00000000">
      <w:r>
        <w:rPr>
          <w:b/>
        </w:rPr>
        <w:t>Limitations</w:t>
      </w:r>
    </w:p>
    <w:p w14:paraId="637C8229" w14:textId="77777777" w:rsidR="00A55BC9" w:rsidRDefault="00000000">
      <w:r>
        <w:t>• Only identifies known signatures.</w:t>
      </w:r>
      <w:r>
        <w:br/>
        <w:t>• Corrupted headers may produce unknown results.</w:t>
      </w:r>
    </w:p>
    <w:p w14:paraId="3A9A5522" w14:textId="77777777" w:rsidR="00A55BC9" w:rsidRDefault="00000000">
      <w:r>
        <w:rPr>
          <w:b/>
        </w:rPr>
        <w:t>Result</w:t>
      </w:r>
    </w:p>
    <w:p w14:paraId="4DC0C4F4" w14:textId="77777777" w:rsidR="00A55BC9" w:rsidRDefault="00000000">
      <w:r>
        <w:t>Thus, the Python program successfully identified the true file type using the file's magic number.</w:t>
      </w:r>
    </w:p>
    <w:sectPr w:rsidR="00A55B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835921">
    <w:abstractNumId w:val="8"/>
  </w:num>
  <w:num w:numId="2" w16cid:durableId="47925688">
    <w:abstractNumId w:val="6"/>
  </w:num>
  <w:num w:numId="3" w16cid:durableId="1452941577">
    <w:abstractNumId w:val="5"/>
  </w:num>
  <w:num w:numId="4" w16cid:durableId="596443374">
    <w:abstractNumId w:val="4"/>
  </w:num>
  <w:num w:numId="5" w16cid:durableId="848105160">
    <w:abstractNumId w:val="7"/>
  </w:num>
  <w:num w:numId="6" w16cid:durableId="501358553">
    <w:abstractNumId w:val="3"/>
  </w:num>
  <w:num w:numId="7" w16cid:durableId="2058161379">
    <w:abstractNumId w:val="2"/>
  </w:num>
  <w:num w:numId="8" w16cid:durableId="1143038413">
    <w:abstractNumId w:val="1"/>
  </w:num>
  <w:num w:numId="9" w16cid:durableId="43066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2B5F"/>
    <w:rsid w:val="00A55BC9"/>
    <w:rsid w:val="00AA1D8D"/>
    <w:rsid w:val="00B47730"/>
    <w:rsid w:val="00CB0664"/>
    <w:rsid w:val="00D360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C7889"/>
  <w14:defaultImageDpi w14:val="300"/>
  <w15:docId w15:val="{83E1C8F5-7D1B-494D-A86D-159C7E80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PANDI C</cp:lastModifiedBy>
  <cp:revision>2</cp:revision>
  <dcterms:created xsi:type="dcterms:W3CDTF">2026-08-06T05:47:00Z</dcterms:created>
  <dcterms:modified xsi:type="dcterms:W3CDTF">2026-08-06T05:47:00Z</dcterms:modified>
  <cp:category/>
</cp:coreProperties>
</file>